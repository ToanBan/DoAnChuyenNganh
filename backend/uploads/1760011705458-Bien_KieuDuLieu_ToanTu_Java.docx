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Biến, Kiểu Dữ Liệu và Toán Tử trong Java</w:t>
      </w:r>
    </w:p>
    <w:p>
      <w:pPr>
        <w:pStyle w:val="Heading1"/>
      </w:pPr>
      <w:r>
        <w:t>1. Giới thiệu</w:t>
      </w:r>
    </w:p>
    <w:p>
      <w:r>
        <w:t>Biến, kiểu dữ liệu và toán tử là những thành phần cơ bản trong Java. Chúng cho phép lưu trữ, xử lý dữ liệu và thực hiện các phép toán. Hiểu rõ về chúng là bước đầu tiên để lập trình hiệu quả trong Java.</w:t>
      </w:r>
    </w:p>
    <w:p>
      <w:pPr>
        <w:pStyle w:val="Heading1"/>
      </w:pPr>
      <w:r>
        <w:t>2. Biến trong Java</w:t>
      </w:r>
    </w:p>
    <w:p>
      <w:r>
        <w:t>Biến là nơi lưu trữ dữ liệu trong bộ nhớ. Trong Java, mỗi biến đều có một kiểu dữ liệu xác định. Có 3 loại biến chính:</w:t>
        <w:br/>
        <w:t>- **Biến cục bộ (Local variable):** Khai báo trong phương thức, chỉ tồn tại trong phạm vi phương thức.</w:t>
        <w:br/>
        <w:t>- **Biến instance:** Thuộc về đối tượng, không khai báo với từ khóa static.</w:t>
        <w:br/>
        <w:t>- **Biến static (class variable):** Thuộc về lớp, được chia sẻ giữa tất cả các đối tượng.</w:t>
      </w:r>
    </w:p>
    <w:p>
      <w:pPr/>
      <w:r>
        <w:br/>
        <w:t>public class Demo {</w:t>
        <w:br/>
        <w:t xml:space="preserve">    int instanceVar = 10;           // biến instance</w:t>
        <w:br/>
        <w:t xml:space="preserve">    static int staticVar = 20;      // biến static</w:t>
        <w:br/>
        <w:br/>
        <w:t xml:space="preserve">    public void method() {</w:t>
        <w:br/>
        <w:t xml:space="preserve">        int localVar = 5;           // biến cục bộ</w:t>
        <w:br/>
        <w:t xml:space="preserve">        System.out.println(localVar);</w:t>
        <w:br/>
        <w:t xml:space="preserve">    }</w:t>
        <w:br/>
        <w:t>}</w:t>
        <w:br/>
      </w:r>
    </w:p>
    <w:p>
      <w:pPr>
        <w:pStyle w:val="Heading1"/>
      </w:pPr>
      <w:r>
        <w:t>3. Kiểu dữ liệu trong Java</w:t>
      </w:r>
    </w:p>
    <w:p>
      <w:r>
        <w:t>Java là ngôn ngữ lập trình kiểu tĩnh, nghĩa là kiểu dữ liệu phải được xác định khi khai báo biến. Có hai nhóm kiểu dữ liệu:</w:t>
      </w:r>
    </w:p>
    <w:p>
      <w:r>
        <w:t>- **Kiểu dữ liệu nguyên thủy (Primitive types):**</w:t>
        <w:br/>
        <w:t xml:space="preserve">  + byte (8-bit)</w:t>
        <w:br/>
        <w:t xml:space="preserve">  + short (16-bit)</w:t>
        <w:br/>
        <w:t xml:space="preserve">  + int (32-bit)</w:t>
        <w:br/>
        <w:t xml:space="preserve">  + long (64-bit)</w:t>
        <w:br/>
        <w:t xml:space="preserve">  + float (32-bit, số thực)</w:t>
        <w:br/>
        <w:t xml:space="preserve">  + double (64-bit, số thực)</w:t>
        <w:br/>
        <w:t xml:space="preserve">  + char (ký tự Unicode 16-bit)</w:t>
        <w:br/>
        <w:t xml:space="preserve">  + boolean (true/false)</w:t>
        <w:br/>
        <w:br/>
        <w:t>- **Kiểu dữ liệu tham chiếu (Reference types):** Đối tượng, mảng, chuỗi, lớp...</w:t>
      </w:r>
    </w:p>
    <w:p>
      <w:pPr/>
      <w:r>
        <w:br/>
        <w:t>int age = 25;</w:t>
        <w:br/>
        <w:t>double salary = 1500.5;</w:t>
        <w:br/>
        <w:t>char grade = 'A';</w:t>
        <w:br/>
        <w:t>boolean isActive = true;</w:t>
        <w:br/>
        <w:t>String name = "Java Developer";</w:t>
        <w:br/>
      </w:r>
    </w:p>
    <w:p>
      <w:pPr>
        <w:pStyle w:val="Heading1"/>
      </w:pPr>
      <w:r>
        <w:t>4. Toán tử trong Java</w:t>
      </w:r>
    </w:p>
    <w:p>
      <w:r>
        <w:t>Toán tử là ký hiệu dùng để thực hiện các phép toán trên dữ liệu. Các nhóm toán tử chính:</w:t>
      </w:r>
    </w:p>
    <w:p>
      <w:r>
        <w:t>- **Toán tử số học:** +, -, *, /, %</w:t>
        <w:br/>
        <w:t>- **Toán tử gán:** =, +=, -=, *=, /=, %=</w:t>
        <w:br/>
        <w:t>- **Toán tử so sánh:** ==, !=, &gt;, &lt;, &gt;=, &lt;=</w:t>
        <w:br/>
        <w:t>- **Toán tử logic:** &amp;&amp;, ||, !</w:t>
        <w:br/>
        <w:t>- **Toán tử tăng/giảm:** ++, --</w:t>
        <w:br/>
        <w:t>- **Toán tử bit:** &amp;, |, ^, ~, &lt;&lt;, &gt;&gt;, &gt;&gt;&gt;</w:t>
        <w:br/>
        <w:t>- **Toán tử điều kiện (ternary):** condition ? value1 : value2</w:t>
      </w:r>
    </w:p>
    <w:p>
      <w:pPr/>
      <w:r>
        <w:br/>
        <w:t>int a = 10, b = 20;</w:t>
        <w:br/>
        <w:t>System.out.println(a + b);   // 30</w:t>
        <w:br/>
        <w:t>System.out.println(a &gt; b);   // false</w:t>
        <w:br/>
        <w:t>System.out.println(a == 10 &amp;&amp; b == 20); // true</w:t>
        <w:br/>
        <w:br/>
        <w:t>int max = (a &gt; b) ? a : b;   // toán tử 3 ngôi</w:t>
        <w:br/>
        <w:t>System.out.println("Max: " + max);</w:t>
        <w:br/>
      </w:r>
    </w:p>
    <w:p>
      <w:pPr>
        <w:pStyle w:val="Heading1"/>
      </w:pPr>
      <w:r>
        <w:t>5. Ép kiểu dữ liệu (Type Casting)</w:t>
      </w:r>
    </w:p>
    <w:p>
      <w:r>
        <w:t>Trong Java, có 2 loại ép kiểu dữ liệu:</w:t>
        <w:br/>
        <w:t>- **Ép kiểu tự động (widening):** Chuyển từ kiểu nhỏ sang kiểu lớn.</w:t>
        <w:br/>
        <w:t>- **Ép kiểu tường minh (narrowing):** Chuyển từ kiểu lớn sang kiểu nhỏ.</w:t>
      </w:r>
    </w:p>
    <w:p>
      <w:pPr/>
      <w:r>
        <w:br/>
        <w:t>int i = 100;</w:t>
        <w:br/>
        <w:t>double d = i;     // ép kiểu tự động (int -&gt; double)</w:t>
        <w:br/>
        <w:br/>
        <w:t>double x = 9.78;</w:t>
        <w:br/>
        <w:t>int y = (int) x;  // ép kiểu tường minh (double -&gt; int)</w:t>
        <w:br/>
      </w:r>
    </w:p>
    <w:p>
      <w:pPr>
        <w:pStyle w:val="Heading1"/>
      </w:pPr>
      <w:r>
        <w:t>6. Tổng kết</w:t>
      </w:r>
    </w:p>
    <w:p>
      <w:r>
        <w:t>Biến, kiểu dữ liệu và toán tử là nền tảng cơ bản để viết chương trình trong Java. Việc hiểu rõ chúng sẽ giúp bạn nắm vững cách Java quản lý dữ liệu và thực hiện các phép toán. Đây là kiến thức không thể thiếu trước khi tiếp cận các khái niệm nâng cao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