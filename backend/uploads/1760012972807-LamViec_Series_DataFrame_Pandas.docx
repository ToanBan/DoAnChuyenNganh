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Làm việc với Series và DataFrame trong Pandas</w:t>
      </w:r>
    </w:p>
    <w:p>
      <w:pPr>
        <w:pStyle w:val="Heading1"/>
      </w:pPr>
      <w:r>
        <w:t>1. Giới thiệu</w:t>
      </w:r>
    </w:p>
    <w:p>
      <w:r>
        <w:t>Trong Pandas, hai cấu trúc dữ liệu chính là Series và DataFrame. Chúng là nền tảng cho mọi thao tác xử lý và phân tích dữ liệu. Series đại diện cho dữ liệu 1 chiều (giống như mảng hoặc cột dữ liệu), còn DataFrame đại diện cho dữ liệu 2 chiều (giống như bảng trong SQL hoặc Excel).</w:t>
      </w:r>
    </w:p>
    <w:p>
      <w:pPr>
        <w:pStyle w:val="Heading1"/>
      </w:pPr>
      <w:r>
        <w:t>2. Series</w:t>
      </w:r>
    </w:p>
    <w:p>
      <w:r>
        <w:t>Series là một mảng một chiều, có thể chứa dữ liệu nhiều kiểu khác nhau (số, chuỗi, giá trị boolean...). Mỗi phần tử trong Series có một nhãn (index).</w:t>
      </w:r>
    </w:p>
    <w:p>
      <w:pPr/>
      <w:r>
        <w:br/>
        <w:t>import pandas as pd</w:t>
        <w:br/>
        <w:br/>
        <w:t># Tạo Series từ danh sách</w:t>
        <w:br/>
        <w:t>s = pd.Series([10, 20, 30, 40], index=["a", "b", "c", "d"])</w:t>
        <w:br/>
        <w:t>print(s)</w:t>
        <w:br/>
        <w:br/>
        <w:t># Truy cập theo chỉ số hoặc nhãn</w:t>
        <w:br/>
        <w:t>print(s[0])    # 10</w:t>
        <w:br/>
        <w:t>print(s["b"])  # 20</w:t>
        <w:br/>
      </w:r>
    </w:p>
    <w:p>
      <w:pPr>
        <w:pStyle w:val="Heading1"/>
      </w:pPr>
      <w:r>
        <w:t>3. DataFrame</w:t>
      </w:r>
    </w:p>
    <w:p>
      <w:r>
        <w:t>DataFrame là một cấu trúc dữ liệu 2 chiều bao gồm nhiều Series, mỗi Series đại diện cho một cột dữ liệu. DataFrame có thể được tạo từ dictionary, danh sách, NumPy array hoặc file dữ liệu (CSV, Excel, SQL...).</w:t>
      </w:r>
    </w:p>
    <w:p>
      <w:pPr/>
      <w:r>
        <w:br/>
        <w:t># Tạo DataFrame từ dictionary</w:t>
        <w:br/>
        <w:t>data = {</w:t>
        <w:br/>
        <w:t xml:space="preserve">    "Name": ["Alice", "Bob", "Charlie"],</w:t>
        <w:br/>
        <w:t xml:space="preserve">    "Age": [25, 30, 35],</w:t>
        <w:br/>
        <w:t xml:space="preserve">    "Department": ["HR", "IT", "Finance"]</w:t>
        <w:br/>
        <w:t>}</w:t>
        <w:br/>
        <w:t>df = pd.DataFrame(data)</w:t>
        <w:br/>
        <w:t>print(df)</w:t>
        <w:br/>
        <w:br/>
        <w:t># Truy cập cột</w:t>
        <w:br/>
        <w:t>print(df["Name"])</w:t>
        <w:br/>
        <w:br/>
        <w:t># Truy cập hàng</w:t>
        <w:br/>
        <w:t>print(df.iloc[0])   # Hàng đầu tiên</w:t>
        <w:br/>
        <w:t>print(df.loc[1])    # Hàng với index = 1</w:t>
        <w:br/>
      </w:r>
    </w:p>
    <w:p>
      <w:pPr>
        <w:pStyle w:val="Heading1"/>
      </w:pPr>
      <w:r>
        <w:t>4. Các thao tác cơ bản</w:t>
      </w:r>
    </w:p>
    <w:p>
      <w:r>
        <w:t>- Chọn cột/hàng: sử dụng `loc` hoặc `iloc`.</w:t>
        <w:br/>
        <w:t>- Lọc dữ liệu: dùng biểu thức điều kiện.</w:t>
        <w:br/>
        <w:t>- Thêm cột mới: gán trực tiếp vào DataFrame.</w:t>
        <w:br/>
        <w:t>- Xóa cột/hàng: dùng `drop`.</w:t>
        <w:br/>
        <w:t>- Thực hiện phép toán thống kê: `mean()`, `sum()`, `describe()`...</w:t>
      </w:r>
    </w:p>
    <w:p>
      <w:pPr/>
      <w:r>
        <w:br/>
        <w:t># Lọc dữ liệu theo điều kiện</w:t>
        <w:br/>
        <w:t>adults = df[df["Age"] &gt; 28]</w:t>
        <w:br/>
        <w:br/>
        <w:t># Thêm cột mới</w:t>
        <w:br/>
        <w:t>df["Salary"] = [500, 600, 700]</w:t>
        <w:br/>
        <w:br/>
        <w:t># Xóa cột</w:t>
        <w:br/>
        <w:t>df = df.drop("Department", axis=1)</w:t>
        <w:br/>
        <w:br/>
        <w:t># Tính toán thống kê</w:t>
        <w:br/>
        <w:t>print(df["Age"].mean())</w:t>
        <w:br/>
        <w:t>print(df.describe())</w:t>
        <w:br/>
      </w:r>
    </w:p>
    <w:p>
      <w:pPr>
        <w:pStyle w:val="Heading1"/>
      </w:pPr>
      <w:r>
        <w:t>5. Ứng dụng thực tế</w:t>
      </w:r>
    </w:p>
    <w:p>
      <w:r>
        <w:t>- Làm sạch dữ liệu (xử lý giá trị thiếu, chuẩn hóa dữ liệu).</w:t>
        <w:br/>
        <w:t>- Phân tích dữ liệu từ bảng (Excel, CSV, SQL).</w:t>
        <w:br/>
        <w:t>- Kết hợp nhiều bảng dữ liệu (merge, join, concat).</w:t>
        <w:br/>
        <w:t>- Chuẩn bị dữ liệu cho các mô hình Machine Learning.</w:t>
      </w:r>
    </w:p>
    <w:p>
      <w:pPr>
        <w:pStyle w:val="Heading1"/>
      </w:pPr>
      <w:r>
        <w:t>6. Kết luận</w:t>
      </w:r>
    </w:p>
    <w:p>
      <w:r>
        <w:t>Series và DataFrame là hai cấu trúc dữ liệu cốt lõi trong Pandas. Việc nắm vững cách làm việc với chúng sẽ giúp bạn dễ dàng thao tác, biến đổi và phân tích dữ liệu hiệu quả trong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