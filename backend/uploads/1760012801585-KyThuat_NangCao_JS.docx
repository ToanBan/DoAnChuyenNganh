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Kỹ Thuật Nâng Cao và Ứng Dụng Thực Tiễn trong JavaScript</w:t>
      </w:r>
    </w:p>
    <w:p>
      <w:pPr>
        <w:pStyle w:val="Heading2"/>
      </w:pPr>
      <w:r>
        <w:t>1. Giới thiệu</w:t>
      </w:r>
    </w:p>
    <w:p>
      <w:r>
        <w:t>JavaScript là một ngôn ngữ lập trình mạnh mẽ được sử dụng phổ biến trong phát triển web hiện đại. Bên cạnh các khái niệm cơ bản, các kỹ thuật nâng cao giúp lập trình viên xây dựng ứng dụng hiệu quả, tối ưu và dễ bảo trì hơn. Phần này giới thiệu những kỹ thuật nâng cao và ứng dụng thực tiễn của chúng.</w:t>
      </w:r>
    </w:p>
    <w:p>
      <w:pPr>
        <w:pStyle w:val="Heading2"/>
      </w:pPr>
      <w:r>
        <w:t>2. Kỹ thuật nâng cao trong JavaScript</w:t>
      </w:r>
    </w:p>
    <w:p>
      <w:pPr>
        <w:pStyle w:val="Heading3"/>
      </w:pPr>
      <w:r>
        <w:t>2.1. Lập trình bất đồng bộ (Asynchronous Programming)</w:t>
      </w:r>
    </w:p>
    <w:p>
      <w:r>
        <w:t>Asynchronous programming là nền tảng quan trọng giúp JavaScript xử lý các tác vụ I/O mà không chặn luồng thực thi chính. Các kỹ thuật phổ biến bao gồm Callback, Promise và Async/Await.</w:t>
      </w:r>
    </w:p>
    <w:p>
      <w:r>
        <w:t>Ví dụ minh họa với async/await:</w:t>
        <w:br/>
        <w:br/>
        <w:t>async function fetchData() {</w:t>
        <w:br/>
        <w:t xml:space="preserve">    try {</w:t>
        <w:br/>
        <w:t xml:space="preserve">        let response = await fetch('https://api.example.com/data');</w:t>
        <w:br/>
        <w:t xml:space="preserve">        let data = await response.json();</w:t>
        <w:br/>
        <w:t xml:space="preserve">        console.log(data);</w:t>
        <w:br/>
        <w:t xml:space="preserve">    } catch (error) {</w:t>
        <w:br/>
        <w:t xml:space="preserve">        console.error('Error:', error);</w:t>
        <w:br/>
        <w:t xml:space="preserve">    }</w:t>
        <w:br/>
        <w:t>}</w:t>
      </w:r>
    </w:p>
    <w:p>
      <w:pPr>
        <w:pStyle w:val="Heading3"/>
      </w:pPr>
      <w:r>
        <w:t>2.2. Lập trình hướng đối tượng (OOP trong JavaScript)</w:t>
      </w:r>
    </w:p>
    <w:p>
      <w:r>
        <w:t>JavaScript hỗ trợ lập trình hướng đối tượng thông qua prototype và class. Điều này giúp việc tái sử dụng mã và mở rộng chức năng trở nên dễ dàng hơn.</w:t>
      </w:r>
    </w:p>
    <w:p>
      <w:r>
        <w:t>Ví dụ:</w:t>
        <w:br/>
        <w:br/>
        <w:t>class Animal {</w:t>
        <w:br/>
        <w:t xml:space="preserve">    constructor(name) {</w:t>
        <w:br/>
        <w:t xml:space="preserve">        this.name = name;</w:t>
        <w:br/>
        <w:t xml:space="preserve">    }</w:t>
        <w:br/>
        <w:t xml:space="preserve">    speak() {</w:t>
        <w:br/>
        <w:t xml:space="preserve">        console.log(`${this.name} makes a noise.`);</w:t>
        <w:br/>
        <w:t xml:space="preserve">    }</w:t>
        <w:br/>
        <w:t>}</w:t>
        <w:br/>
        <w:br/>
        <w:t>class Dog extends Animal {</w:t>
        <w:br/>
        <w:t xml:space="preserve">    speak() {</w:t>
        <w:br/>
        <w:t xml:space="preserve">        console.log(`${this.name} barks.`);</w:t>
        <w:br/>
        <w:t xml:space="preserve">    }</w:t>
        <w:br/>
        <w:t>}</w:t>
        <w:br/>
        <w:br/>
        <w:t>const dog = new Dog('Rex');</w:t>
        <w:br/>
        <w:t>dog.speak();</w:t>
      </w:r>
    </w:p>
    <w:p>
      <w:pPr>
        <w:pStyle w:val="Heading3"/>
      </w:pPr>
      <w:r>
        <w:t>2.3. Module và Quản lý gói</w:t>
      </w:r>
    </w:p>
    <w:p>
      <w:r>
        <w:t>Việc chia nhỏ ứng dụng thành các module giúp mã dễ tổ chức, bảo trì và tái sử dụng. ES6 giới thiệu cú pháp `import` và `export` giúp quản lý phụ thuộc hiệu quả hơn.</w:t>
      </w:r>
    </w:p>
    <w:p>
      <w:pPr>
        <w:pStyle w:val="Heading2"/>
      </w:pPr>
      <w:r>
        <w:t>3. Ứng dụng thực tiễn của các kỹ thuật nâng cao</w:t>
      </w:r>
    </w:p>
    <w:p>
      <w:r>
        <w:t>Các kỹ thuật nâng cao trong JavaScript được áp dụng trong nhiều tình huống thực tế như:</w:t>
        <w:br/>
        <w:t>- Xây dựng ứng dụng web động (SPA) bằng React, Vue, hoặc Angular.</w:t>
        <w:br/>
        <w:t>- Tạo API với Node.js và Express.</w:t>
        <w:br/>
        <w:t>- Xử lý dữ liệu lớn phía client bằng Web Workers.</w:t>
        <w:br/>
        <w:t>- Giao tiếp thời gian thực (real-time) qua WebSocket.</w:t>
      </w:r>
    </w:p>
    <w:p>
      <w:pPr>
        <w:pStyle w:val="Heading2"/>
      </w:pPr>
      <w:r>
        <w:t>4. Kết luận</w:t>
      </w:r>
    </w:p>
    <w:p>
      <w:r>
        <w:t>Việc nắm vững các kỹ thuật nâng cao trong JavaScript giúp lập trình viên mở rộng khả năng xử lý, xây dựng ứng dụng linh hoạt và tối ưu hơn. Từ bất đồng bộ, hướng đối tượng đến modularization — tất cả đều là những yếu tố cốt lõi để phát triển phần mềm hiện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