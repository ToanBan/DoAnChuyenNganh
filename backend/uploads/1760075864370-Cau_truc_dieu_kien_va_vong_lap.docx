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Cấu trúc Điều kiện và Vòng lặp trong Lập trình</w:t>
      </w:r>
    </w:p>
    <w:p>
      <w:pPr>
        <w:pStyle w:val="Heading1"/>
      </w:pPr>
      <w:r>
        <w:t>1. Khái niệm chung</w:t>
      </w:r>
    </w:p>
    <w:p>
      <w:r>
        <w:t>Cấu trúc điều kiện và vòng lặp là hai khối lệnh cơ bản trong hầu hết các ngôn ngữ lập trình. Chúng giúp điều khiển luồng thực thi của chương trình một cách linh hoạt.</w:t>
      </w:r>
    </w:p>
    <w:p>
      <w:pPr>
        <w:pStyle w:val="Heading1"/>
      </w:pPr>
      <w:r>
        <w:t>2. Cấu trúc điều kiện (Conditional Statements)</w:t>
      </w:r>
    </w:p>
    <w:p>
      <w:r>
        <w:t>Cấu trúc điều kiện cho phép chương trình kiểm tra một biểu thức logic và thực hiện hành động tương ứng.</w:t>
      </w:r>
    </w:p>
    <w:p>
      <w:r>
        <w:t>Ví dụ phổ biến: if, if...else, if...else if...else, switch/case.</w:t>
      </w:r>
    </w:p>
    <w:p>
      <w:pPr>
        <w:pStyle w:val="Heading2"/>
      </w:pPr>
      <w:r>
        <w:t>Ví dụ (ngôn ngữ C):</w:t>
      </w:r>
    </w:p>
    <w:p>
      <w:r>
        <w:br/>
        <w:t>int a = 10;</w:t>
        <w:br/>
        <w:t>if (a &gt; 0) {</w:t>
        <w:br/>
        <w:t xml:space="preserve">    printf("a là số dương");</w:t>
        <w:br/>
        <w:t>} else {</w:t>
        <w:br/>
        <w:t xml:space="preserve">    printf("a không phải số dương");</w:t>
        <w:br/>
        <w:t>}</w:t>
        <w:br/>
      </w:r>
    </w:p>
    <w:p>
      <w:pPr>
        <w:pStyle w:val="Heading1"/>
      </w:pPr>
      <w:r>
        <w:t>3. Cấu trúc lặp (Loops)</w:t>
      </w:r>
    </w:p>
    <w:p>
      <w:r>
        <w:t>Cấu trúc vòng lặp cho phép thực thi lặp lại một đoạn mã nhiều lần đến khi thỏa điều kiện dừng.</w:t>
      </w:r>
    </w:p>
    <w:p>
      <w:r>
        <w:t>Các loại vòng lặp phổ biến: for, while, do...while.</w:t>
      </w:r>
    </w:p>
    <w:p>
      <w:pPr>
        <w:pStyle w:val="Heading2"/>
      </w:pPr>
      <w:r>
        <w:t>Ví dụ vòng lặp for (C):</w:t>
      </w:r>
    </w:p>
    <w:p>
      <w:r>
        <w:br/>
        <w:t>for (int i = 0; i &lt; 5; i++) {</w:t>
        <w:br/>
        <w:t xml:space="preserve">    printf("%d ", i);</w:t>
        <w:br/>
        <w:t>}</w:t>
        <w:br/>
      </w:r>
    </w:p>
    <w:p>
      <w:pPr>
        <w:pStyle w:val="Heading2"/>
      </w:pPr>
      <w:r>
        <w:t>Ví dụ vòng lặp while (C):</w:t>
      </w:r>
    </w:p>
    <w:p>
      <w:r>
        <w:br/>
        <w:t>int i = 0;</w:t>
        <w:br/>
        <w:t>while (i &lt; 5) {</w:t>
        <w:br/>
        <w:t xml:space="preserve">    printf("%d ", i);</w:t>
        <w:br/>
        <w:t xml:space="preserve">    i++;</w:t>
        <w:br/>
        <w:t>}</w:t>
        <w:br/>
      </w:r>
    </w:p>
    <w:p>
      <w:pPr>
        <w:pStyle w:val="Heading2"/>
      </w:pPr>
      <w:r>
        <w:t>Ví dụ vòng lặp do...while (C):</w:t>
      </w:r>
    </w:p>
    <w:p>
      <w:r>
        <w:br/>
        <w:t>int i = 0;</w:t>
        <w:br/>
        <w:t>do {</w:t>
        <w:br/>
        <w:t xml:space="preserve">    printf("%d ", i);</w:t>
        <w:br/>
        <w:t xml:space="preserve">    i++;</w:t>
        <w:br/>
        <w:t>} while (i &lt; 5);</w:t>
        <w:br/>
      </w:r>
    </w:p>
    <w:p>
      <w:pPr>
        <w:pStyle w:val="Heading1"/>
      </w:pPr>
      <w:r>
        <w:t>4. Lệnh điều khiển vòng lặp</w:t>
      </w:r>
    </w:p>
    <w:p>
      <w:r>
        <w:t>continue: bỏ qua lần lặp hiện tại và tiếp tục lần tiếp theo.</w:t>
        <w:br/>
        <w:t>break: thoát khỏi vòng lặp ngay lập tức.</w:t>
      </w:r>
    </w:p>
    <w:p>
      <w:pPr>
        <w:pStyle w:val="Heading1"/>
      </w:pPr>
      <w:r>
        <w:t>5. Kết luận</w:t>
      </w:r>
    </w:p>
    <w:p>
      <w:r>
        <w:t>Cấu trúc điều kiện và vòng lặp là nền tảng quan trọng của lập trình. Chúng giúp giải quyết bài toán logic và tự động hóa các thao tác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