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Nguyên tắc Cơ Bản và Lập Trình Hướng Đối Tượng trong JavaScript</w:t>
      </w:r>
    </w:p>
    <w:p>
      <w:pPr>
        <w:pStyle w:val="Heading1"/>
      </w:pPr>
      <w:r>
        <w:t>1. Giới thiệu</w:t>
      </w:r>
    </w:p>
    <w:p>
      <w:r>
        <w:t>JavaScript không chỉ là ngôn ngữ kịch bản cho web, mà còn hỗ trợ lập trình hướng đối tượng (OOP). Điều này cho phép tổ chức mã theo cách dễ mở rộng, tái sử dụng và bảo trì hơn. Trong phần này, chúng ta sẽ tìm hiểu các nguyên tắc cơ bản và cách áp dụng lập trình hướng đối tượng trong JavaScript.</w:t>
      </w:r>
    </w:p>
    <w:p>
      <w:pPr>
        <w:pStyle w:val="Heading1"/>
      </w:pPr>
      <w:r>
        <w:t>2. Các nguyên tắc cơ bản của OOP</w:t>
      </w:r>
    </w:p>
    <w:p>
      <w:r>
        <w:t>- **Đóng gói (Encapsulation):** Gói gọn dữ liệu và hành vi trong đối tượng.</w:t>
        <w:br/>
        <w:t>- **Kế thừa (Inheritance):** Cho phép đối tượng con thừa hưởng thuộc tính và phương thức từ đối tượng cha.</w:t>
        <w:br/>
        <w:t>- **Đa hình (Polymorphism):** Cùng một phương thức có thể hoạt động khác nhau tùy theo ngữ cảnh.</w:t>
        <w:br/>
        <w:t>- **Trừu tượng (Abstraction):** Ẩn chi tiết triển khai, chỉ hiển thị chức năng cần thiết cho người dùng.</w:t>
      </w:r>
    </w:p>
    <w:p>
      <w:pPr>
        <w:pStyle w:val="Heading1"/>
      </w:pPr>
      <w:r>
        <w:t>3. Lập trình hướng đối tượng trong JavaScript</w:t>
      </w:r>
    </w:p>
    <w:p>
      <w:r>
        <w:t>JavaScript hỗ trợ OOP thông qua:</w:t>
        <w:br/>
        <w:t>- **Prototype-based OOP:** Cơ chế kế thừa dựa trên prototype.</w:t>
        <w:br/>
        <w:t>- **Class (ES6+):** Cung cấp cú pháp tương tự các ngôn ngữ OOP truyền thống, nhưng thực chất vẫn dựa trên prototype.</w:t>
      </w:r>
    </w:p>
    <w:p>
      <w:pPr>
        <w:pStyle w:val="Heading2"/>
      </w:pPr>
      <w:r>
        <w:t>3.1. Ví dụ với Prototype</w:t>
      </w:r>
    </w:p>
    <w:p>
      <w:pPr/>
      <w:r>
        <w:br/>
        <w:t>function Person(name, age) {</w:t>
        <w:br/>
        <w:t xml:space="preserve">    this.name = name;</w:t>
        <w:br/>
        <w:t xml:space="preserve">    this.age = age;</w:t>
        <w:br/>
        <w:t>}</w:t>
        <w:br/>
        <w:br/>
        <w:t>Person.prototype.greet = function() {</w:t>
        <w:br/>
        <w:t xml:space="preserve">    console.log("Hello, my name is " + this.name);</w:t>
        <w:br/>
        <w:t>};</w:t>
        <w:br/>
        <w:br/>
        <w:t>const alice = new Person("Alice", 25);</w:t>
        <w:br/>
        <w:t>alice.greet();  // Hello, my name is Alice</w:t>
        <w:br/>
      </w:r>
    </w:p>
    <w:p>
      <w:pPr>
        <w:pStyle w:val="Heading2"/>
      </w:pPr>
      <w:r>
        <w:t>3.2. Ví dụ với Class (ES6)</w:t>
      </w:r>
    </w:p>
    <w:p>
      <w:pPr/>
      <w:r>
        <w:br/>
        <w:t>class Animal {</w:t>
        <w:br/>
        <w:t xml:space="preserve">    constructor(name) {</w:t>
        <w:br/>
        <w:t xml:space="preserve">        this.name = name;</w:t>
        <w:br/>
        <w:t xml:space="preserve">    }</w:t>
        <w:br/>
        <w:t xml:space="preserve">    speak() {</w:t>
        <w:br/>
        <w:t xml:space="preserve">        console.log(this.name + " makes a sound.");</w:t>
        <w:br/>
        <w:t xml:space="preserve">    }</w:t>
        <w:br/>
        <w:t>}</w:t>
        <w:br/>
        <w:br/>
        <w:t>class Dog extends Animal {</w:t>
        <w:br/>
        <w:t xml:space="preserve">    speak() {</w:t>
        <w:br/>
        <w:t xml:space="preserve">        console.log(this.name + " barks.");</w:t>
        <w:br/>
        <w:t xml:space="preserve">    }</w:t>
        <w:br/>
        <w:t>}</w:t>
        <w:br/>
        <w:br/>
        <w:t>const dog = new Dog("Rex");</w:t>
        <w:br/>
        <w:t>dog.speak();  // Rex barks.</w:t>
        <w:br/>
      </w:r>
    </w:p>
    <w:p>
      <w:pPr>
        <w:pStyle w:val="Heading2"/>
      </w:pPr>
      <w:r>
        <w:t>3.3. Tính đóng gói (Encapsulation)</w:t>
      </w:r>
    </w:p>
    <w:p>
      <w:pPr/>
      <w:r>
        <w:br/>
        <w:t>class BankAccount {</w:t>
        <w:br/>
        <w:t xml:space="preserve">    #balance = 0;  // Thuộc tính private (ES2020)</w:t>
        <w:br/>
        <w:br/>
        <w:t xml:space="preserve">    deposit(amount) {</w:t>
        <w:br/>
        <w:t xml:space="preserve">        this.#balance += amount;</w:t>
        <w:br/>
        <w:t xml:space="preserve">    }</w:t>
        <w:br/>
        <w:br/>
        <w:t xml:space="preserve">    getBalance() {</w:t>
        <w:br/>
        <w:t xml:space="preserve">        return this.#balance;</w:t>
        <w:br/>
        <w:t xml:space="preserve">    }</w:t>
        <w:br/>
        <w:t>}</w:t>
        <w:br/>
        <w:br/>
        <w:t>const account = new BankAccount();</w:t>
        <w:br/>
        <w:t>account.deposit(100);</w:t>
        <w:br/>
        <w:t>console.log(account.getBalance());  // 100</w:t>
        <w:br/>
      </w:r>
    </w:p>
    <w:p>
      <w:pPr>
        <w:pStyle w:val="Heading1"/>
      </w:pPr>
      <w:r>
        <w:t>4. Ứng dụng thực tế của OOP trong JavaScript</w:t>
      </w:r>
    </w:p>
    <w:p>
      <w:r>
        <w:t>- Xây dựng các thành phần UI có thể tái sử dụng (React Components, Vue Components).</w:t>
        <w:br/>
        <w:t>- Thiết kế hệ thống trò chơi (Game Development) với các đối tượng như Player, Enemy, Item.</w:t>
        <w:br/>
        <w:t>- Tổ chức mã cho ứng dụng lớn, ví dụ: quản lý tài khoản người dùng, đơn hàng trong ứng dụng thương mại điện tử.</w:t>
        <w:br/>
        <w:t>- Xây dựng API theo mô hình hướng đối tượng.</w:t>
      </w:r>
    </w:p>
    <w:p>
      <w:pPr>
        <w:pStyle w:val="Heading1"/>
      </w:pPr>
      <w:r>
        <w:t>5. Kết luận</w:t>
      </w:r>
    </w:p>
    <w:p>
      <w:r>
        <w:t>OOP trong JavaScript giúp mã nguồn có cấu trúc, dễ quản lý và dễ mở rộng. Việc hiểu rõ bốn nguyên tắc cơ bản (Encapsulation, Inheritance, Polymorphism, Abstraction) cùng cách triển khai trong JavaScript sẽ giúp lập trình viên phát triển các ứng dụng hiện đại một cách hiệu quả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