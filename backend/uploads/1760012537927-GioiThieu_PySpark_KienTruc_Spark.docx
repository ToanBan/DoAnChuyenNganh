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Giới thiệu về PySpark và Kiến trúc Spark</w:t>
      </w:r>
    </w:p>
    <w:p>
      <w:pPr>
        <w:pStyle w:val="Heading1"/>
      </w:pPr>
      <w:r>
        <w:t>1. Giới thiệu chung</w:t>
      </w:r>
    </w:p>
    <w:p>
      <w:r>
        <w:t>PySpark là giao diện Python của Apache Spark — một framework mạnh mẽ cho xử lý và phân tích dữ liệu lớn. PySpark cho phép lập trình viên Python tận dụng khả năng xử lý song song, phân tán của Spark mà không cần viết mã Scala hoặc Java.</w:t>
      </w:r>
    </w:p>
    <w:p>
      <w:pPr>
        <w:pStyle w:val="Heading1"/>
      </w:pPr>
      <w:r>
        <w:t>2. Lợi ích của việc sử dụng PySpark</w:t>
      </w:r>
    </w:p>
    <w:p>
      <w:r>
        <w:t>- **Dễ học:** Giao diện thân thiện, tương thích tốt với Python và các thư viện như Pandas, NumPy.</w:t>
        <w:br/>
        <w:t>- **Hiệu năng cao:** Tận dụng khả năng xử lý song song và phân tán của Spark.</w:t>
        <w:br/>
        <w:t>- **Tích hợp tốt:** Dễ dàng kết hợp với các công cụ Big Data khác như Hadoop, Hive, Kafka.</w:t>
        <w:br/>
        <w:t>- **Khả năng mở rộng:** Có thể chạy trên cụm máy tính với hàng nghìn nút (nodes).</w:t>
      </w:r>
    </w:p>
    <w:p>
      <w:pPr>
        <w:pStyle w:val="Heading1"/>
      </w:pPr>
      <w:r>
        <w:t>3. Kiến trúc tổng quan của Apache Spark</w:t>
      </w:r>
    </w:p>
    <w:p>
      <w:r>
        <w:t>Kiến trúc Spark bao gồm các thành phần chính sau:</w:t>
      </w:r>
    </w:p>
    <w:p>
      <w:r>
        <w:t>- **Driver Program:** Là tiến trình chính điều khiển ứng dụng Spark. Nó tạo ra SparkContext, điều phối công việc và theo dõi tiến trình thực thi.</w:t>
        <w:br/>
        <w:t>- **Cluster Manager:** Quản lý tài nguyên trên cụm (ví dụ: YARN, Mesos, hoặc Standalone cluster manager).</w:t>
        <w:br/>
        <w:t>- **Executors:** Các tiến trình con chạy trên các nút trong cụm để thực hiện các tác vụ (tasks).</w:t>
        <w:br/>
        <w:t>- **Tasks:** Là đơn vị nhỏ nhất của công việc, được Spark gửi đến các executors để xử lý.</w:t>
      </w:r>
    </w:p>
    <w:p>
      <w:pPr>
        <w:pStyle w:val="Heading1"/>
      </w:pPr>
      <w:r>
        <w:t>4. Mô hình hoạt động của Spark</w:t>
      </w:r>
    </w:p>
    <w:p>
      <w:r>
        <w:t>Quá trình thực thi trong Spark diễn ra theo chuỗi bước sau:</w:t>
      </w:r>
    </w:p>
    <w:p>
      <w:r>
        <w:t>1. Người dùng gửi ứng dụng Spark (thông qua PySpark, Scala, hoặc Java).</w:t>
        <w:br/>
        <w:t>2. Driver Program tạo SparkContext và gửi yêu cầu đến Cluster Manager.</w:t>
        <w:br/>
        <w:t>3. Cluster Manager cấp tài nguyên và khởi tạo các Executor.</w:t>
        <w:br/>
        <w:t>4. Driver chia công việc thành các stage và task, rồi gửi chúng đến các Executor.</w:t>
        <w:br/>
        <w:t>5. Các Executor thực thi task, lưu kết quả trung gian (RDD/DataFrame), và trả kết quả về cho Driver.</w:t>
      </w:r>
    </w:p>
    <w:p>
      <w:pPr>
        <w:pStyle w:val="Heading1"/>
      </w:pPr>
      <w:r>
        <w:t>5. Ví dụ khởi tạo PySpark</w:t>
      </w:r>
    </w:p>
    <w:p>
      <w:pPr/>
      <w:r>
        <w:br/>
        <w:t>from pyspark.sql import SparkSession</w:t>
        <w:br/>
        <w:br/>
        <w:t># Khởi tạo SparkSession</w:t>
        <w:br/>
        <w:t>spark = SparkSession.builder     .appName("PySparkExample")     .getOrCreate()</w:t>
        <w:br/>
        <w:br/>
        <w:t># Tạo DataFrame từ danh sách Python</w:t>
        <w:br/>
        <w:t>data = [("Alice", 25), ("Bob", 30), ("Charlie", 35)]</w:t>
        <w:br/>
        <w:t>columns = ["Name", "Age"]</w:t>
        <w:br/>
        <w:t>df = spark.createDataFrame(data, columns)</w:t>
        <w:br/>
        <w:br/>
        <w:t># Hiển thị dữ liệu</w:t>
        <w:br/>
        <w:t>df.show()</w:t>
        <w:br/>
        <w:br/>
        <w:t># Dừng Spark</w:t>
        <w:br/>
        <w:t>spark.stop()</w:t>
        <w:br/>
      </w:r>
    </w:p>
    <w:p>
      <w:pPr>
        <w:pStyle w:val="Heading1"/>
      </w:pPr>
      <w:r>
        <w:t>6. Các thành phần chính trong PySpark</w:t>
      </w:r>
    </w:p>
    <w:p>
      <w:r>
        <w:t>- **SparkContext:** Cung cấp điểm truy cập chính để tương tác với Spark cluster.</w:t>
        <w:br/>
        <w:t>- **SparkSession:** Giao diện hợp nhất cho Spark SQL, DataFrame, và Dataset API.</w:t>
        <w:br/>
        <w:t>- **RDD (Resilient Distributed Dataset):** Cấu trúc dữ liệu phân tán cơ bản của Spark.</w:t>
        <w:br/>
        <w:t>- **DataFrame API:** Cho phép xử lý dữ liệu có cấu trúc hiệu quả và thân thiện.</w:t>
      </w:r>
    </w:p>
    <w:p>
      <w:pPr>
        <w:pStyle w:val="Heading1"/>
      </w:pPr>
      <w:r>
        <w:t>7. Kết luận</w:t>
      </w:r>
    </w:p>
    <w:p>
      <w:r>
        <w:t>PySpark giúp các nhà phát triển Python dễ dàng khai thác sức mạnh của Apache Spark để xử lý dữ liệu lớn. Kiến trúc phân tán và tối ưu của Spark cho phép hệ thống đạt hiệu năng cao, mở rộng tốt, và phù hợp cho nhiều bài toán thực tế trong lĩnh vực Big Data và Machine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