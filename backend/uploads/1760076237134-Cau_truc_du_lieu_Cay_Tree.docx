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dữ liệu Cây (Tree)</w:t>
      </w:r>
    </w:p>
    <w:p>
      <w:pPr>
        <w:pStyle w:val="Heading1"/>
      </w:pPr>
      <w:r>
        <w:t>1. Cây là gì?</w:t>
      </w:r>
    </w:p>
    <w:p>
      <w:r>
        <w:t>Cây (Tree) là một cấu trúc dữ liệu phân cấp bao gồm các nút (node) được liên kết với nhau. Cây được dùng để lưu trữ dữ liệu theo cấu trúc phân nhánh.</w:t>
      </w:r>
    </w:p>
    <w:p>
      <w:pPr>
        <w:pStyle w:val="Heading1"/>
      </w:pPr>
      <w:r>
        <w:t>2. Thuật ngữ trong cây</w:t>
      </w:r>
    </w:p>
    <w:p>
      <w:r>
        <w:t>- Root (gốc): nút đầu tiên của cây.</w:t>
        <w:br/>
        <w:t>- Parent (cha): nút có nút con.</w:t>
        <w:br/>
        <w:t>- Child (con): nút có nút cha.</w:t>
        <w:br/>
        <w:t>- Leaf (lá): nút không có con.</w:t>
        <w:br/>
        <w:t>- Edge: đường nối giữa hai nút.</w:t>
        <w:br/>
        <w:t>- Height (chiều cao): độ dài đường đi dài nhất từ gốc đến lá.</w:t>
      </w:r>
    </w:p>
    <w:p>
      <w:pPr>
        <w:pStyle w:val="Heading1"/>
      </w:pPr>
      <w:r>
        <w:t>3. Cây nhị phân (Binary Tree)</w:t>
      </w:r>
    </w:p>
    <w:p>
      <w:r>
        <w:t>Cây nhị phân là loại cây mà mỗi nút có tối đa hai nút con (left và right).</w:t>
      </w:r>
    </w:p>
    <w:p>
      <w:r>
        <w:t>Ví dụ triển khai cây nhị phân trong Python:</w:t>
      </w:r>
    </w:p>
    <w:p>
      <w:r>
        <w:br/>
        <w:t>class Node:</w:t>
        <w:br/>
        <w:t xml:space="preserve">    def __init__(self, value):</w:t>
        <w:br/>
        <w:t xml:space="preserve">        self.value = value</w:t>
        <w:br/>
        <w:t xml:space="preserve">        self.left = None</w:t>
        <w:br/>
        <w:t xml:space="preserve">        self.right = None</w:t>
        <w:br/>
        <w:br/>
        <w:t>root = Node(10)</w:t>
        <w:br/>
        <w:t>root.left = Node(5)</w:t>
        <w:br/>
        <w:t>root.right = Node(15)</w:t>
        <w:br/>
      </w:r>
    </w:p>
    <w:p>
      <w:pPr>
        <w:pStyle w:val="Heading1"/>
      </w:pPr>
      <w:r>
        <w:t>4. Duyệt cây (Tree Traversal)</w:t>
      </w:r>
    </w:p>
    <w:p>
      <w:r>
        <w:t>Có 3 cách duyệt cây nhị phân phổ biến:</w:t>
        <w:br/>
        <w:t>- Pre-order (Root → Left → Right)</w:t>
        <w:br/>
        <w:t>- In-order (Left → Root → Right)</w:t>
        <w:br/>
        <w:t>- Post-order (Left → Right → Root)</w:t>
      </w:r>
    </w:p>
    <w:p>
      <w:r>
        <w:t>Ví dụ duyệt cây theo In-order trong Python:</w:t>
      </w:r>
    </w:p>
    <w:p>
      <w:r>
        <w:br/>
        <w:t>def inorder(node):</w:t>
        <w:br/>
        <w:t xml:space="preserve">    if node:</w:t>
        <w:br/>
        <w:t xml:space="preserve">        inorder(node.left)</w:t>
        <w:br/>
        <w:t xml:space="preserve">        print(node.value)</w:t>
        <w:br/>
        <w:t xml:space="preserve">        inorder(node.right)</w:t>
        <w:br/>
      </w:r>
    </w:p>
    <w:p>
      <w:pPr>
        <w:pStyle w:val="Heading1"/>
      </w:pPr>
      <w:r>
        <w:t>5. Cây nhị phân tìm kiếm (Binary Search Tree - BST)</w:t>
      </w:r>
    </w:p>
    <w:p>
      <w:r>
        <w:t xml:space="preserve">BST là cây nhị phân có tính chất: </w:t>
        <w:br/>
        <w:t>- Các giá trị bên trái nhỏ hơn nút cha.</w:t>
        <w:br/>
        <w:t>- Các giá trị bên phải lớn hơn nút cha.</w:t>
      </w:r>
    </w:p>
    <w:p>
      <w:r>
        <w:t>BST hỗ trợ tìm kiếm nhanh với độ phức tạp trung bình O(log n).</w:t>
      </w:r>
    </w:p>
    <w:p>
      <w:pPr>
        <w:pStyle w:val="Heading1"/>
      </w:pPr>
      <w:r>
        <w:t>6. Ứng dụng của cây</w:t>
      </w:r>
    </w:p>
    <w:p>
      <w:r>
        <w:t>- Tổ chức dữ liệu phân cấp (Hệ thống file, HTML DOM)</w:t>
        <w:br/>
        <w:t>- Tìm kiếm và sắp xếp dữ liệu nhanh</w:t>
        <w:br/>
        <w:t>- Cấu trúc dữ liệu nâng cao: Heap, Trie, Segment Tree</w:t>
      </w:r>
    </w:p>
    <w:p>
      <w:pPr>
        <w:pStyle w:val="Heading1"/>
      </w:pPr>
      <w:r>
        <w:t>7. Kết luận</w:t>
      </w:r>
    </w:p>
    <w:p>
      <w:r>
        <w:t>Cấu trúc dữ liệu cây là nền tảng trong khoa học máy tính. Nó hỗ trợ nhiều thuật toán quan trọng và thường được dùng trong xử lý dữ liệu phức tạp.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