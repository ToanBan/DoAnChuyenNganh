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Xây dựng giao diện Landing Page với Bootstrap 5</w:t>
      </w:r>
    </w:p>
    <w:p>
      <w:pPr>
        <w:pStyle w:val="Heading2"/>
      </w:pPr>
      <w:r>
        <w:t>1. Giới thiệu về Landing Page</w:t>
      </w:r>
    </w:p>
    <w:p>
      <w:r>
        <w:t>Landing Page (trang đích) là một trang web được thiết kế để thu hút người dùng và khuyến khích họ thực hiện hành động cụ thể, chẳng hạn như đăng ký, mua hàng, hoặc tải xuống tài liệu. Việc thiết kế một Landing Page hiệu quả giúp tăng tỷ lệ chuyển đổi (conversion rate).</w:t>
      </w:r>
    </w:p>
    <w:p>
      <w:pPr>
        <w:pStyle w:val="Heading2"/>
      </w:pPr>
      <w:r>
        <w:t>2. Cấu trúc cơ bản của Landing Page</w:t>
      </w:r>
    </w:p>
    <w:p>
      <w:r>
        <w:t>Một Landing Page tiêu chuẩn thường bao gồm các phần sau:</w:t>
        <w:br/>
        <w:t>- **Header**: Chứa logo và menu điều hướng.</w:t>
        <w:br/>
        <w:t>- **Hero Section**: Gây ấn tượng mạnh với tiêu đề và hình ảnh lớn.</w:t>
        <w:br/>
        <w:t>- **Features Section**: Nêu bật các lợi ích, tính năng chính.</w:t>
        <w:br/>
        <w:t>- **Testimonials**: Phản hồi từ khách hàng.</w:t>
        <w:br/>
        <w:t>- **Call To Action (CTA)**: Nút kêu gọi hành động.</w:t>
        <w:br/>
        <w:t>- **Footer**: Thông tin liên hệ, mạng xã hội, bản quyền.</w:t>
      </w:r>
    </w:p>
    <w:p>
      <w:pPr>
        <w:pStyle w:val="Heading2"/>
      </w:pPr>
      <w:r>
        <w:t>3. Tạo bố cục cơ bản với Bootstrap 5</w:t>
      </w:r>
    </w:p>
    <w:p>
      <w:r>
        <w:br/>
        <w:t>&lt;!DOCTYPE html&gt;</w:t>
        <w:br/>
        <w:t>&lt;html lang="vi"&gt;</w:t>
        <w:br/>
        <w:t>&lt;head&gt;</w:t>
        <w:br/>
        <w:t xml:space="preserve">  &lt;meta charset="UTF-8"&gt;</w:t>
        <w:br/>
        <w:t xml:space="preserve">  &lt;meta name="viewport" content="width=device-width, initial-scale=1"&gt;</w:t>
        <w:br/>
        <w:t xml:space="preserve">  &lt;title&gt;Landing Page&lt;/title&gt;</w:t>
        <w:br/>
        <w:t xml:space="preserve">  &lt;link href="https://cdn.jsdelivr.net/npm/bootstrap@5.3.0/dist/css/bootstrap.min.css" rel="stylesheet"&gt;</w:t>
        <w:br/>
        <w:t>&lt;/head&gt;</w:t>
        <w:br/>
        <w:t>&lt;body&gt;</w:t>
        <w:br/>
        <w:br/>
        <w:t xml:space="preserve">  &lt;!-- Header --&gt;</w:t>
        <w:br/>
        <w:t xml:space="preserve">  &lt;nav class="navbar navbar-expand-lg navbar-light bg-light"&gt;</w:t>
        <w:br/>
        <w:t xml:space="preserve">    &lt;div class="container"&gt;</w:t>
        <w:br/>
        <w:t xml:space="preserve">      &lt;a class="navbar-brand" href="#"&gt;MyBrand&lt;/a&gt;</w:t>
        <w:br/>
        <w:t xml:space="preserve">      &lt;button class="navbar-toggler" type="button" data-bs-toggle="collapse" data-bs-target="#navbarNav"&gt;</w:t>
        <w:br/>
        <w:t xml:space="preserve">        &lt;span class="navbar-toggler-icon"&gt;&lt;/span&gt;</w:t>
        <w:br/>
        <w:t xml:space="preserve">      &lt;/button&gt;</w:t>
        <w:br/>
        <w:t xml:space="preserve">      &lt;div class="collapse navbar-collapse" id="navbarNav"&gt;</w:t>
        <w:br/>
        <w:t xml:space="preserve">        &lt;ul class="navbar-nav ms-auto"&gt;</w:t>
        <w:br/>
        <w:t xml:space="preserve">          &lt;li class="nav-item"&gt;&lt;a class="nav-link" href="#features"&gt;Tính năng&lt;/a&gt;&lt;/li&gt;</w:t>
        <w:br/>
        <w:t xml:space="preserve">          &lt;li class="nav-item"&gt;&lt;a class="nav-link" href="#testimonials"&gt;Đánh giá&lt;/a&gt;&lt;/li&gt;</w:t>
        <w:br/>
        <w:t xml:space="preserve">          &lt;li class="nav-item"&gt;&lt;a class="nav-link" href="#contact"&gt;Liên hệ&lt;/a&gt;&lt;/li&gt;</w:t>
        <w:br/>
        <w:t xml:space="preserve">        &lt;/ul&gt;</w:t>
        <w:br/>
        <w:t xml:space="preserve">      &lt;/div&gt;</w:t>
        <w:br/>
        <w:t xml:space="preserve">    &lt;/div&gt;</w:t>
        <w:br/>
        <w:t xml:space="preserve">  &lt;/nav&gt;</w:t>
        <w:br/>
      </w:r>
    </w:p>
    <w:p>
      <w:pPr>
        <w:pStyle w:val="Heading2"/>
      </w:pPr>
      <w:r>
        <w:t>4. Hero Section (Phần giới thiệu chính)</w:t>
      </w:r>
    </w:p>
    <w:p>
      <w:r>
        <w:br/>
        <w:t>&lt;section class="text-center py-5 bg-primary text-white"&gt;</w:t>
        <w:br/>
        <w:t xml:space="preserve">  &lt;div class="container"&gt;</w:t>
        <w:br/>
        <w:t xml:space="preserve">    &lt;h1 class="display-4 fw-bold"&gt;Chào mừng đến với sản phẩm của chúng tôi&lt;/h1&gt;</w:t>
        <w:br/>
        <w:t xml:space="preserve">    &lt;p class="lead"&gt;Giải pháp tối ưu giúp doanh nghiệp của bạn phát triển nhanh hơn.&lt;/p&gt;</w:t>
        <w:br/>
        <w:t xml:space="preserve">    &lt;a href="#contact" class="btn btn-light btn-lg mt-3"&gt;Bắt đầu ngay&lt;/a&gt;</w:t>
        <w:br/>
        <w:t xml:space="preserve">  &lt;/div&gt;</w:t>
        <w:br/>
        <w:t>&lt;/section&gt;</w:t>
        <w:br/>
      </w:r>
    </w:p>
    <w:p>
      <w:pPr>
        <w:pStyle w:val="Heading2"/>
      </w:pPr>
      <w:r>
        <w:t>5. Features Section (Các tính năng nổi bật)</w:t>
      </w:r>
    </w:p>
    <w:p>
      <w:r>
        <w:br/>
        <w:t>&lt;section id="features" class="py-5"&gt;</w:t>
        <w:br/>
        <w:t xml:space="preserve">  &lt;div class="container"&gt;</w:t>
        <w:br/>
        <w:t xml:space="preserve">    &lt;div class="row text-center"&gt;</w:t>
        <w:br/>
        <w:t xml:space="preserve">      &lt;div class="col-md-4"&gt;</w:t>
        <w:br/>
        <w:t xml:space="preserve">        &lt;i class="bi bi-speedometer2 display-4 text-primary"&gt;&lt;/i&gt;</w:t>
        <w:br/>
        <w:t xml:space="preserve">        &lt;h3 class="mt-3"&gt;Hiệu suất cao&lt;/h3&gt;</w:t>
        <w:br/>
        <w:t xml:space="preserve">        &lt;p&gt;Ứng dụng được tối ưu hóa để chạy nhanh và ổn định.&lt;/p&gt;</w:t>
        <w:br/>
        <w:t xml:space="preserve">      &lt;/div&gt;</w:t>
        <w:br/>
        <w:t xml:space="preserve">      &lt;div class="col-md-4"&gt;</w:t>
        <w:br/>
        <w:t xml:space="preserve">        &lt;i class="bi bi-shield-lock display-4 text-primary"&gt;&lt;/i&gt;</w:t>
        <w:br/>
        <w:t xml:space="preserve">        &lt;h3 class="mt-3"&gt;Bảo mật cao&lt;/h3&gt;</w:t>
        <w:br/>
        <w:t xml:space="preserve">        &lt;p&gt;Dữ liệu của bạn luôn được bảo vệ an toàn tuyệt đối.&lt;/p&gt;</w:t>
        <w:br/>
        <w:t xml:space="preserve">      &lt;/div&gt;</w:t>
        <w:br/>
        <w:t xml:space="preserve">      &lt;div class="col-md-4"&gt;</w:t>
        <w:br/>
        <w:t xml:space="preserve">        &lt;i class="bi bi-cloud-arrow-up display-4 text-primary"&gt;&lt;/i&gt;</w:t>
        <w:br/>
        <w:t xml:space="preserve">        &lt;h3 class="mt-3"&gt;Dễ dàng triển khai&lt;/h3&gt;</w:t>
        <w:br/>
        <w:t xml:space="preserve">        &lt;p&gt;Chỉ vài phút để triển khai hệ thống và bắt đầu sử dụng.&lt;/p&gt;</w:t>
        <w:br/>
        <w:t xml:space="preserve">      &lt;/div&gt;</w:t>
        <w:br/>
        <w:t xml:space="preserve">    &lt;/div&gt;</w:t>
        <w:br/>
        <w:t xml:space="preserve">  &lt;/div&gt;</w:t>
        <w:br/>
        <w:t>&lt;/section&gt;</w:t>
        <w:br/>
      </w:r>
    </w:p>
    <w:p>
      <w:pPr>
        <w:pStyle w:val="Heading2"/>
      </w:pPr>
      <w:r>
        <w:t>6. Testimonials Section (Phản hồi từ khách hàng)</w:t>
      </w:r>
    </w:p>
    <w:p>
      <w:r>
        <w:br/>
        <w:t>&lt;section id="testimonials" class="bg-light py-5"&gt;</w:t>
        <w:br/>
        <w:t xml:space="preserve">  &lt;div class="container text-center"&gt;</w:t>
        <w:br/>
        <w:t xml:space="preserve">    &lt;h2 class="mb-4"&gt;Khách hàng nói gì?&lt;/h2&gt;</w:t>
        <w:br/>
        <w:t xml:space="preserve">    &lt;div class="row"&gt;</w:t>
        <w:br/>
        <w:t xml:space="preserve">      &lt;div class="col-md-4"&gt;</w:t>
        <w:br/>
        <w:t xml:space="preserve">        &lt;p&gt;"Sản phẩm tuyệt vời! Đội ngũ hỗ trợ rất nhiệt tình."&lt;/p&gt;</w:t>
        <w:br/>
        <w:t xml:space="preserve">        &lt;h5&gt;- Nguyễn Văn A&lt;/h5&gt;</w:t>
        <w:br/>
        <w:t xml:space="preserve">      &lt;/div&gt;</w:t>
        <w:br/>
        <w:t xml:space="preserve">      &lt;div class="col-md-4"&gt;</w:t>
        <w:br/>
        <w:t xml:space="preserve">        &lt;p&gt;"Giúp tôi tiết kiệm rất nhiều thời gian và chi phí."&lt;/p&gt;</w:t>
        <w:br/>
        <w:t xml:space="preserve">        &lt;h5&gt;- Trần Thị B&lt;/h5&gt;</w:t>
        <w:br/>
        <w:t xml:space="preserve">      &lt;/div&gt;</w:t>
        <w:br/>
        <w:t xml:space="preserve">      &lt;div class="col-md-4"&gt;</w:t>
        <w:br/>
        <w:t xml:space="preserve">        &lt;p&gt;"Rất đáng đầu tư cho doanh nghiệp của bạn."&lt;/p&gt;</w:t>
        <w:br/>
        <w:t xml:space="preserve">        &lt;h5&gt;- Lê Cường&lt;/h5&gt;</w:t>
        <w:br/>
        <w:t xml:space="preserve">      &lt;/div&gt;</w:t>
        <w:br/>
        <w:t xml:space="preserve">    &lt;/div&gt;</w:t>
        <w:br/>
        <w:t xml:space="preserve">  &lt;/div&gt;</w:t>
        <w:br/>
        <w:t>&lt;/section&gt;</w:t>
        <w:br/>
      </w:r>
    </w:p>
    <w:p>
      <w:pPr>
        <w:pStyle w:val="Heading2"/>
      </w:pPr>
      <w:r>
        <w:t>7. Call To Action (CTA)</w:t>
      </w:r>
    </w:p>
    <w:p>
      <w:r>
        <w:br/>
        <w:t>&lt;section class="text-center py-5 bg-primary text-white"&gt;</w:t>
        <w:br/>
        <w:t xml:space="preserve">  &lt;div class="container"&gt;</w:t>
        <w:br/>
        <w:t xml:space="preserve">    &lt;h2&gt;Trải nghiệm ngay hôm nay!&lt;/h2&gt;</w:t>
        <w:br/>
        <w:t xml:space="preserve">    &lt;a href="#contact" class="btn btn-light btn-lg mt-3"&gt;Đăng ký dùng thử&lt;/a&gt;</w:t>
        <w:br/>
        <w:t xml:space="preserve">  &lt;/div&gt;</w:t>
        <w:br/>
        <w:t>&lt;/section&gt;</w:t>
        <w:br/>
      </w:r>
    </w:p>
    <w:p>
      <w:pPr>
        <w:pStyle w:val="Heading2"/>
      </w:pPr>
      <w:r>
        <w:t>8. Footer (Chân trang)</w:t>
      </w:r>
    </w:p>
    <w:p>
      <w:r>
        <w:br/>
        <w:t>&lt;footer class="bg-dark text-white text-center py-3"&gt;</w:t>
        <w:br/>
        <w:t xml:space="preserve">  &lt;p&gt;&amp;copy; 2025 MyBrand. All rights reserved.&lt;/p&gt;</w:t>
        <w:br/>
        <w:t>&lt;/footer&gt;</w:t>
        <w:br/>
        <w:br/>
        <w:t>&lt;script src="https://cdn.jsdelivr.net/npm/bootstrap@5.3.0/dist/js/bootstrap.bundle.min.js"&gt;&lt;/script&gt;</w:t>
        <w:br/>
        <w:t>&lt;/body&gt;</w:t>
        <w:br/>
        <w:t>&lt;/html&gt;</w:t>
        <w:br/>
      </w:r>
    </w:p>
    <w:p>
      <w:pPr>
        <w:pStyle w:val="Heading2"/>
      </w:pPr>
      <w:r>
        <w:t>9. Kết luận</w:t>
      </w:r>
    </w:p>
    <w:p>
      <w:r>
        <w:t>Landing Page là công cụ quan trọng giúp thu hút và chuyển đổi khách hàng. Khi kết hợp cùng Bootstrap 5, bạn có thể nhanh chóng tạo ra trang đích hiện đại, đẹp mắt và responsive mà không cần nhiều dòng CSS phức tạp.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