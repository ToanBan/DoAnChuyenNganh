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Thiết kế Responsive với Grid System trong Bootstrap</w:t>
      </w:r>
    </w:p>
    <w:p>
      <w:r>
        <w:t>Hệ thống lưới (Grid System) là nền tảng trong Bootstrap giúp xây dựng bố cục web linh hoạt và chuẩn responsive. Grid system cho phép chia trang web thành nhiều hàng (rows) và cột (columns), giúp nội dung tự động thích ứng với mọi kích thước màn hình.</w:t>
      </w:r>
    </w:p>
    <w:p>
      <w:pPr>
        <w:pStyle w:val="Heading2"/>
      </w:pPr>
      <w:r>
        <w:t>1. Giới thiệu về Grid System</w:t>
      </w:r>
    </w:p>
    <w:p>
      <w:r>
        <w:t>Bootstrap sử dụng hệ thống lưới 12 cột để sắp xếp nội dung. Mỗi hàng (`.row`) chứa các cột (`.col-*`) và tổng số cột trong một hàng không vượt quá 12. Nhờ đó, bạn có thể dễ dàng tạo bố cục nhiều cột cho các thiết bị khác nhau.</w:t>
      </w:r>
    </w:p>
    <w:p>
      <w:r>
        <w:br/>
        <w:t>&lt;div class="container"&gt;</w:t>
        <w:br/>
        <w:t xml:space="preserve">  &lt;div class="row"&gt;</w:t>
        <w:br/>
        <w:t xml:space="preserve">    &lt;div class="col-4 bg-primary text-white"&gt;Cột 1&lt;/div&gt;</w:t>
        <w:br/>
        <w:t xml:space="preserve">    &lt;div class="col-4 bg-success text-white"&gt;Cột 2&lt;/div&gt;</w:t>
        <w:br/>
        <w:t xml:space="preserve">    &lt;div class="col-4 bg-danger text-white"&gt;Cột 3&lt;/div&gt;</w:t>
        <w:br/>
        <w:t xml:space="preserve">  &lt;/div&gt;</w:t>
        <w:br/>
        <w:t>&lt;/div&gt;</w:t>
        <w:br/>
      </w:r>
    </w:p>
    <w:p>
      <w:pPr>
        <w:pStyle w:val="Heading2"/>
      </w:pPr>
      <w:r>
        <w:t>2. Cấu trúc cơ bản của Grid</w:t>
      </w:r>
    </w:p>
    <w:p>
      <w:r>
        <w:t>Một bố cục Grid gồm ba thành phần chính:</w:t>
      </w:r>
    </w:p>
    <w:p>
      <w:r>
        <w:t>• `.container` – Phần tử bao ngoài, chứa toàn bộ nội dung.</w:t>
      </w:r>
    </w:p>
    <w:p>
      <w:r>
        <w:t>• `.row` – Xác định một hàng trong bố cục.</w:t>
      </w:r>
    </w:p>
    <w:p>
      <w:r>
        <w:t>• `.col` – Xác định các cột trong hàng.</w:t>
      </w:r>
    </w:p>
    <w:p>
      <w:r>
        <w:t>Bootstrap cung cấp ba loại container: `.container`, `.container-fluid`, và `.container-{breakpoint}`. `container-fluid` mở rộng toàn bộ chiều rộng của màn hình.</w:t>
      </w:r>
    </w:p>
    <w:p>
      <w:pPr>
        <w:pStyle w:val="Heading2"/>
      </w:pPr>
      <w:r>
        <w:t>3. Responsive Grid và Breakpoints</w:t>
      </w:r>
    </w:p>
    <w:p>
      <w:r>
        <w:t>Bootstrap sử dụng các breakpoint để xác định cách bố trí hiển thị trên các thiết bị khác nhau. Các breakpoint mặc định bao gồm:</w:t>
      </w:r>
    </w:p>
    <w:p>
      <w:r>
        <w:t>• `col-` → Dưới 576px (mobile)</w:t>
      </w:r>
    </w:p>
    <w:p>
      <w:r>
        <w:t>• `col-sm-` → ≥ 576px (small devices)</w:t>
      </w:r>
    </w:p>
    <w:p>
      <w:r>
        <w:t>• `col-md-` → ≥ 768px (tablet)</w:t>
      </w:r>
    </w:p>
    <w:p>
      <w:r>
        <w:t>• `col-lg-` → ≥ 992px (desktop)</w:t>
      </w:r>
    </w:p>
    <w:p>
      <w:r>
        <w:t>• `col-xl-` → ≥ 1200px (large desktop)</w:t>
      </w:r>
    </w:p>
    <w:p>
      <w:r>
        <w:t>• `col-xxl-` → ≥ 1400px (extra large screen)</w:t>
      </w:r>
    </w:p>
    <w:p>
      <w:r>
        <w:br/>
        <w:t>&lt;div class="row"&gt;</w:t>
        <w:br/>
        <w:t xml:space="preserve">  &lt;div class="col-sm-12 col-md-6 col-lg-4 bg-info text-white"&gt;Cột 1&lt;/div&gt;</w:t>
        <w:br/>
        <w:t xml:space="preserve">  &lt;div class="col-sm-12 col-md-6 col-lg-8 bg-secondary text-white"&gt;Cột 2&lt;/div&gt;</w:t>
        <w:br/>
        <w:t>&lt;/div&gt;</w:t>
        <w:br/>
      </w:r>
    </w:p>
    <w:p>
      <w:pPr>
        <w:pStyle w:val="Heading2"/>
      </w:pPr>
      <w:r>
        <w:t>4. Tự động chia đều cột</w:t>
      </w:r>
    </w:p>
    <w:p>
      <w:r>
        <w:t>Bootstrap cho phép chia đều các cột mà không cần chỉ rõ kích thước. Các cột sẽ tự động chiếm không gian bằng nhau trong hàng.</w:t>
      </w:r>
    </w:p>
    <w:p>
      <w:r>
        <w:br/>
        <w:t>&lt;div class="row"&gt;</w:t>
        <w:br/>
        <w:t xml:space="preserve">  &lt;div class="col bg-primary text-white"&gt;Cột 1&lt;/div&gt;</w:t>
        <w:br/>
        <w:t xml:space="preserve">  &lt;div class="col bg-success text-white"&gt;Cột 2&lt;/div&gt;</w:t>
        <w:br/>
        <w:t xml:space="preserve">  &lt;div class="col bg-danger text-white"&gt;Cột 3&lt;/div&gt;</w:t>
        <w:br/>
        <w:t>&lt;/div&gt;</w:t>
        <w:br/>
      </w:r>
    </w:p>
    <w:p>
      <w:pPr>
        <w:pStyle w:val="Heading2"/>
      </w:pPr>
      <w:r>
        <w:t>5. Nested Grid (Lưới lồng nhau)</w:t>
      </w:r>
    </w:p>
    <w:p>
      <w:r>
        <w:t>Bạn có thể lồng một `.row` khác bên trong `.col` để tạo bố cục phức tạp hơn.</w:t>
      </w:r>
    </w:p>
    <w:p>
      <w:r>
        <w:br/>
        <w:t>&lt;div class="container"&gt;</w:t>
        <w:br/>
        <w:t xml:space="preserve">  &lt;div class="row"&gt;</w:t>
        <w:br/>
        <w:t xml:space="preserve">    &lt;div class="col-8 bg-light"&gt;</w:t>
        <w:br/>
        <w:t xml:space="preserve">      &lt;div class="row"&gt;</w:t>
        <w:br/>
        <w:t xml:space="preserve">        &lt;div class="col-6 bg-warning text-white"&gt;Cột con 1&lt;/div&gt;</w:t>
        <w:br/>
        <w:t xml:space="preserve">        &lt;div class="col-6 bg-info text-white"&gt;Cột con 2&lt;/div&gt;</w:t>
        <w:br/>
        <w:t xml:space="preserve">      &lt;/div&gt;</w:t>
        <w:br/>
        <w:t xml:space="preserve">    &lt;/div&gt;</w:t>
        <w:br/>
        <w:t xml:space="preserve">    &lt;div class="col-4 bg-secondary text-white"&gt;Cột 2&lt;/div&gt;</w:t>
        <w:br/>
        <w:t xml:space="preserve">  &lt;/div&gt;</w:t>
        <w:br/>
        <w:t>&lt;/div&gt;</w:t>
        <w:br/>
      </w:r>
    </w:p>
    <w:p>
      <w:pPr>
        <w:pStyle w:val="Heading2"/>
      </w:pPr>
      <w:r>
        <w:t>6. Căn chỉnh và sắp xếp trong Grid</w:t>
      </w:r>
    </w:p>
    <w:p>
      <w:r>
        <w:t>Bootstrap hỗ trợ nhiều class giúp căn chỉnh nội dung trong grid như căn giữa, căn đều, hoặc căn theo chiều dọc.</w:t>
      </w:r>
    </w:p>
    <w:p>
      <w:r>
        <w:br/>
        <w:t>&lt;div class="row align-items-center"&gt;</w:t>
        <w:br/>
        <w:t xml:space="preserve">  &lt;div class="col bg-primary text-white"&gt;Giữa chiều dọc&lt;/div&gt;</w:t>
        <w:br/>
        <w:t>&lt;/div&gt;</w:t>
        <w:br/>
        <w:br/>
        <w:t>&lt;div class="row justify-content-between"&gt;</w:t>
        <w:br/>
        <w:t xml:space="preserve">  &lt;div class="col-4 bg-success text-white"&gt;Trái&lt;/div&gt;</w:t>
        <w:br/>
        <w:t xml:space="preserve">  &lt;div class="col-4 bg-danger text-white"&gt;Phải&lt;/div&gt;</w:t>
        <w:br/>
        <w:t>&lt;/div&gt;</w:t>
        <w:br/>
      </w:r>
    </w:p>
    <w:p>
      <w:pPr>
        <w:pStyle w:val="Heading2"/>
      </w:pPr>
      <w:r>
        <w:t>7. Ẩn hoặc hiển thị cột theo thiết bị</w:t>
      </w:r>
    </w:p>
    <w:p>
      <w:r>
        <w:t>Bạn có thể kiểm soát việc hiển thị các phần tử dựa trên kích thước màn hình bằng các class tiện ích như `d-none`, `d-sm-block`, `d-md-none`, v.v.</w:t>
      </w:r>
    </w:p>
    <w:p>
      <w:r>
        <w:br/>
        <w:t>&lt;div class="d-none d-md-block bg-success text-white p-3"&gt;</w:t>
        <w:br/>
        <w:t xml:space="preserve">  Hiển thị chỉ trên màn hình từ 768px trở lên</w:t>
        <w:br/>
        <w:t>&lt;/div&gt;</w:t>
        <w:br/>
      </w:r>
    </w:p>
    <w:p>
      <w:pPr>
        <w:pStyle w:val="Heading2"/>
      </w:pPr>
      <w:r>
        <w:t>8. Ví dụ thực tế – Bố cục 3 phần</w:t>
      </w:r>
    </w:p>
    <w:p>
      <w:r>
        <w:t>Ví dụ dưới đây minh họa bố cục trang web đơn giản gồm Header, Nội dung và Footer, tự động responsive trên mọi thiết bị.</w:t>
      </w:r>
    </w:p>
    <w:p>
      <w:r>
        <w:br/>
        <w:t>&lt;div class="container"&gt;</w:t>
        <w:br/>
        <w:t xml:space="preserve">  &lt;div class="row"&gt;</w:t>
        <w:br/>
        <w:t xml:space="preserve">    &lt;div class="col-12 bg-primary text-white text-center p-3"&gt;Header&lt;/div&gt;</w:t>
        <w:br/>
        <w:t xml:space="preserve">  &lt;/div&gt;</w:t>
        <w:br/>
        <w:t xml:space="preserve">  &lt;div class="row"&gt;</w:t>
        <w:br/>
        <w:t xml:space="preserve">    &lt;div class="col-md-8 bg-light p-3"&gt;Nội dung chính&lt;/div&gt;</w:t>
        <w:br/>
        <w:t xml:space="preserve">    &lt;div class="col-md-4 bg-secondary text-white p-3"&gt;Sidebar&lt;/div&gt;</w:t>
        <w:br/>
        <w:t xml:space="preserve">  &lt;/div&gt;</w:t>
        <w:br/>
        <w:t xml:space="preserve">  &lt;div class="row"&gt;</w:t>
        <w:br/>
        <w:t xml:space="preserve">    &lt;div class="col-12 bg-dark text-white text-center p-2"&gt;Footer&lt;/div&gt;</w:t>
        <w:br/>
        <w:t xml:space="preserve">  &lt;/div&gt;</w:t>
        <w:br/>
        <w:t>&lt;/div&gt;</w:t>
        <w:br/>
      </w:r>
    </w:p>
    <w:p>
      <w:pPr>
        <w:pStyle w:val="Heading2"/>
      </w:pPr>
      <w:r>
        <w:t>9. So sánh Bootstrap Grid và CSS Grid thuần</w:t>
      </w:r>
    </w:p>
    <w:p>
      <w:r>
        <w:t>• Bootstrap Grid dựa trên **Flexbox**, dễ dùng và tích hợp sẵn trong framework.</w:t>
      </w:r>
    </w:p>
    <w:p>
      <w:r>
        <w:t>• CSS Grid thuần cung cấp khả năng kiểm soát mạnh mẽ hơn, nhưng cần nhiều mã CSS hơn.</w:t>
      </w:r>
    </w:p>
    <w:p>
      <w:r>
        <w:t>• Bootstrap Grid phù hợp cho bố cục tiêu chuẩn; CSS Grid thích hợp khi cần thiết kế phức tạp hoặc tuỳ chỉnh cao.</w:t>
      </w:r>
    </w:p>
    <w:p>
      <w:pPr>
        <w:pStyle w:val="Heading2"/>
      </w:pPr>
      <w:r>
        <w:t>10. Kết luận</w:t>
      </w:r>
    </w:p>
    <w:p>
      <w:r>
        <w:t>Grid System là công cụ mạnh mẽ trong Bootstrap giúp thiết kế bố cục web linh hoạt, dễ mở rộng và tối ưu hiển thị trên mọi thiết bị. Việc nắm vững Grid System giúp bạn xây dựng các trang web responsive chuyên nghiệp và nhất quán.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