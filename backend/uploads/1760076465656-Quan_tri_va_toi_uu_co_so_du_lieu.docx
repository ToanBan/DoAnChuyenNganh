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Quản Trị và Tối Ưu Cơ Sở Dữ Liệu</w:t>
      </w:r>
    </w:p>
    <w:p>
      <w:pPr>
        <w:pStyle w:val="Heading2"/>
      </w:pPr>
      <w:r>
        <w:t>1. Giới thiệu về Quản trị cơ sở dữ liệu</w:t>
      </w:r>
    </w:p>
    <w:p>
      <w:r>
        <w:t>Quản trị cơ sở dữ liệu (Database Administration) là quá trình đảm bảo hệ thống cơ sở dữ liệu hoạt động ổn định, an toàn và hiệu quả. Người quản trị cơ sở dữ liệu (DBA) chịu trách nhiệm về việc cài đặt, cấu hình, bảo trì, sao lưu, khôi phục và tối ưu hóa hiệu suất của hệ thống.</w:t>
      </w:r>
    </w:p>
    <w:p>
      <w:pPr>
        <w:pStyle w:val="Heading2"/>
      </w:pPr>
      <w:r>
        <w:t>2. Vai trò của người quản trị cơ sở dữ liệu (DBA)</w:t>
      </w:r>
    </w:p>
    <w:p>
      <w:r>
        <w:t>- Cài đặt và cấu hình hệ thống cơ sở dữ liệu.</w:t>
      </w:r>
    </w:p>
    <w:p>
      <w:r>
        <w:t>- Quản lý người dùng, phân quyền truy cập và bảo mật dữ liệu.</w:t>
      </w:r>
    </w:p>
    <w:p>
      <w:r>
        <w:t>- Giám sát hiệu suất và khắc phục sự cố.</w:t>
      </w:r>
    </w:p>
    <w:p>
      <w:r>
        <w:t>- Thực hiện sao lưu (backup) và khôi phục (recovery) dữ liệu.</w:t>
      </w:r>
    </w:p>
    <w:p>
      <w:r>
        <w:t>- Đảm bảo tính sẵn sàng và toàn vẹn dữ liệu.</w:t>
      </w:r>
    </w:p>
    <w:p>
      <w:r>
        <w:t>- Tối ưu hóa hệ thống để tăng hiệu suất truy vấn.</w:t>
      </w:r>
    </w:p>
    <w:p>
      <w:pPr>
        <w:pStyle w:val="Heading2"/>
      </w:pPr>
      <w:r>
        <w:t>3. Các kỹ thuật tối ưu cơ sở dữ liệu</w:t>
      </w:r>
    </w:p>
    <w:p>
      <w:r>
        <w:t>- **Tối ưu truy vấn SQL:** Viết truy vấn hiệu quả, tránh sử dụng SELECT * và tận dụng chỉ mục (INDEX).</w:t>
      </w:r>
    </w:p>
    <w:p>
      <w:r>
        <w:t>- **Tạo và sử dụng Index hợp lý:** Giúp tăng tốc độ truy vấn dữ liệu, nhưng không nên tạo quá nhiều Index gây tốn tài nguyên.</w:t>
      </w:r>
    </w:p>
    <w:p>
      <w:r>
        <w:t>- **Chuẩn hóa dữ liệu (Normalization):** Giảm dư thừa và tăng tính nhất quán dữ liệu.</w:t>
      </w:r>
    </w:p>
    <w:p>
      <w:r>
        <w:t>- **Phân mảnh (Partitioning):** Chia bảng lớn thành các phần nhỏ để tăng tốc độ truy xuất.</w:t>
      </w:r>
    </w:p>
    <w:p>
      <w:r>
        <w:t>- **Caching:** Lưu tạm dữ liệu thường xuyên truy cập trong bộ nhớ để giảm tải hệ thống.</w:t>
      </w:r>
    </w:p>
    <w:p>
      <w:r>
        <w:t>- **Connection Pooling:** Giảm thời gian tạo kết nối bằng cách tái sử dụng kết nối cũ.</w:t>
      </w:r>
    </w:p>
    <w:p>
      <w:pPr>
        <w:pStyle w:val="Heading2"/>
      </w:pPr>
      <w:r>
        <w:t>4. Sao lưu và khôi phục dữ liệu</w:t>
      </w:r>
    </w:p>
    <w:p>
      <w:r>
        <w:t>Sao lưu và khôi phục là yếu tố quan trọng đảm bảo dữ liệu không bị mất khi xảy ra sự cố. Các loại sao lưu gồm:</w:t>
      </w:r>
    </w:p>
    <w:p>
      <w:r>
        <w:t>- **Full Backup:** Sao lưu toàn bộ dữ liệu.</w:t>
      </w:r>
    </w:p>
    <w:p>
      <w:r>
        <w:t>- **Differential Backup:** Sao lưu những thay đổi kể từ lần full backup gần nhất.</w:t>
      </w:r>
    </w:p>
    <w:p>
      <w:r>
        <w:t>- **Incremental Backup:** Sao lưu những thay đổi kể từ lần sao lưu bất kỳ gần nhất.</w:t>
      </w:r>
    </w:p>
    <w:p>
      <w:r>
        <w:t>- **Log Backup:** Sao lưu nhật ký giao dịch, giúp khôi phục dữ liệu đến một thời điểm cụ thể.</w:t>
      </w:r>
    </w:p>
    <w:p>
      <w:r>
        <w:t>Quá trình khôi phục (restore) phải được kiểm tra định kỳ để đảm bảo khả năng phục hồi dữ liệu thực tế.</w:t>
      </w:r>
    </w:p>
    <w:p>
      <w:pPr>
        <w:pStyle w:val="Heading2"/>
      </w:pPr>
      <w:r>
        <w:t>5. Bảo mật cơ sở dữ liệu</w:t>
      </w:r>
    </w:p>
    <w:p>
      <w:r>
        <w:t>- Phân quyền người dùng theo nguyên tắc tối thiểu (least privilege).</w:t>
      </w:r>
    </w:p>
    <w:p>
      <w:r>
        <w:t>- Mã hóa dữ liệu nhạy cảm cả khi lưu trữ và truyền tải.</w:t>
      </w:r>
    </w:p>
    <w:p>
      <w:r>
        <w:t>- Sử dụng tường lửa, VPN hoặc SSL để bảo vệ kết nối.</w:t>
      </w:r>
    </w:p>
    <w:p>
      <w:r>
        <w:t>- Giám sát và ghi log hoạt động người dùng.</w:t>
      </w:r>
    </w:p>
    <w:p>
      <w:r>
        <w:t>- Cập nhật và vá lỗi bảo mật định kỳ cho hệ thống cơ sở dữ liệu.</w:t>
      </w:r>
    </w:p>
    <w:p>
      <w:pPr>
        <w:pStyle w:val="Heading2"/>
      </w:pPr>
      <w:r>
        <w:t>6. Giám sát và kiểm thử hiệu suất</w:t>
      </w:r>
    </w:p>
    <w:p>
      <w:r>
        <w:t>Việc giám sát giúp phát hiện sớm các vấn đề hiệu suất và đảm bảo cơ sở dữ liệu hoạt động ổn định. Các công cụ phổ biến như MySQL Workbench, SQL Profiler, Prometheus, hoặc Grafana thường được dùng để theo dõi hiệu suất.</w:t>
      </w:r>
    </w:p>
    <w:p>
      <w:r>
        <w:t>Một số chỉ số cần theo dõi: CPU, bộ nhớ, I/O, thời gian phản hồi truy vấn, và tốc độ ghi/đọc dữ liệu.</w:t>
      </w:r>
    </w:p>
    <w:p>
      <w:pPr>
        <w:pStyle w:val="Heading2"/>
      </w:pPr>
      <w:r>
        <w:t>7. Kết luận</w:t>
      </w:r>
    </w:p>
    <w:p>
      <w:r>
        <w:t>Quản trị và tối ưu cơ sở dữ liệu là công việc quan trọng nhằm đảm bảo hệ thống hoạt động hiệu quả, ổn định và an toàn. Người DBA cần nắm vững kỹ thuật tối ưu hóa, bảo mật, sao lưu và phục hồi để duy trì hiệu suất và độ tin cậy của hệ thống dữ liệu.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