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Middleware Xử lý Dữ liệu Request trong Express.js</w:t>
      </w:r>
    </w:p>
    <w:p>
      <w:r>
        <w:t>Middleware trong Express.js là các hàm trung gian được thực thi trong quá trình xử lý yêu cầu (request) trước khi gửi phản hồi (response). Middleware có thể can thiệp vào request, response, hoặc dừng luồng xử lý khi cần thiết. Đây là phần quan trọng giúp quản lý xác thực, ghi log, xử lý dữ liệu đầu vào và nhiều tác vụ khác.</w:t>
      </w:r>
    </w:p>
    <w:p>
      <w:pPr>
        <w:pStyle w:val="Heading2"/>
      </w:pPr>
      <w:r>
        <w:t>1. Khái niệm Middleware</w:t>
      </w:r>
    </w:p>
    <w:p>
      <w:r>
        <w:t>Middleware là một hàm nhận vào ba đối số chính: `req`, `res`, và `next`. `req` là đối tượng yêu cầu (request), `res` là đối tượng phản hồi (response), và `next()` là hàm dùng để chuyển quyền xử lý sang middleware tiếp theo.</w:t>
      </w:r>
    </w:p>
    <w:p>
      <w:r>
        <w:br/>
        <w:t>const express = require('express');</w:t>
        <w:br/>
        <w:t>const app = express();</w:t>
        <w:br/>
        <w:br/>
        <w:t>const logger = (req, res, next) =&gt; {</w:t>
        <w:br/>
        <w:t xml:space="preserve">  console.log(`${req.method} ${req.url}`);</w:t>
        <w:br/>
        <w:t xml:space="preserve">  next();</w:t>
        <w:br/>
        <w:t>};</w:t>
        <w:br/>
        <w:br/>
        <w:t>app.use(logger);</w:t>
        <w:br/>
        <w:br/>
        <w:t>app.get('/', (req, res) =&gt; {</w:t>
        <w:br/>
        <w:t xml:space="preserve">  res.send('Trang chủ');</w:t>
        <w:br/>
        <w:t>});</w:t>
        <w:br/>
        <w:br/>
        <w:t>app.listen(3000, () =&gt; console.log('Server chạy tại http://localhost:3000'));</w:t>
        <w:br/>
      </w:r>
    </w:p>
    <w:p>
      <w:pPr>
        <w:pStyle w:val="Heading2"/>
      </w:pPr>
      <w:r>
        <w:t>2. Các loại Middleware trong Express</w:t>
      </w:r>
    </w:p>
    <w:p>
      <w:r>
        <w:t>Có nhiều loại middleware khác nhau trong Express:</w:t>
      </w:r>
    </w:p>
    <w:p>
      <w:r>
        <w:t>• **Application-level middleware** – Áp dụng cho toàn bộ ứng dụng.</w:t>
      </w:r>
    </w:p>
    <w:p>
      <w:r>
        <w:t>• **Router-level middleware** – Áp dụng cho các route cụ thể.</w:t>
      </w:r>
    </w:p>
    <w:p>
      <w:r>
        <w:t>• **Built-in middleware** – Có sẵn trong Express như express.json(), express.static().</w:t>
      </w:r>
    </w:p>
    <w:p>
      <w:r>
        <w:t>• **Third-party middleware** – Các gói bên thứ ba như morgan, cors, body-parser.</w:t>
      </w:r>
    </w:p>
    <w:p>
      <w:pPr>
        <w:pStyle w:val="Heading2"/>
      </w:pPr>
      <w:r>
        <w:t>3. Built-in Middleware trong Express</w:t>
      </w:r>
    </w:p>
    <w:p>
      <w:r>
        <w:t>Express cung cấp một số middleware tích hợp để xử lý dữ liệu request thông dụng như JSON, form, và file tĩnh.</w:t>
      </w:r>
    </w:p>
    <w:p>
      <w:r>
        <w:br/>
        <w:t>const express = require('express');</w:t>
        <w:br/>
        <w:t>const app = express();</w:t>
        <w:br/>
        <w:br/>
        <w:t>app.use(express.json()); // Xử lý dữ liệu JSON</w:t>
        <w:br/>
        <w:t>app.use(express.urlencoded({ extended: true })); // Xử lý dữ liệu form</w:t>
        <w:br/>
        <w:t>app.use(express.static('public')); // Cung cấp file tĩnh</w:t>
        <w:br/>
        <w:br/>
        <w:t>app.post('/submit', (req, res) =&gt; {</w:t>
        <w:br/>
        <w:t xml:space="preserve">  res.send(`Dữ liệu nhận được: ${JSON.stringify(req.body)}`);</w:t>
        <w:br/>
        <w:t>});</w:t>
        <w:br/>
      </w:r>
    </w:p>
    <w:p>
      <w:pPr>
        <w:pStyle w:val="Heading2"/>
      </w:pPr>
      <w:r>
        <w:t>4. Router-level Middleware</w:t>
      </w:r>
    </w:p>
    <w:p>
      <w:r>
        <w:t>Router-level middleware chỉ áp dụng cho một nhóm route cụ thể, giúp chia nhỏ logic và dễ bảo trì.</w:t>
      </w:r>
    </w:p>
    <w:p>
      <w:r>
        <w:br/>
        <w:t>const express = require('express');</w:t>
        <w:br/>
        <w:t>const router = express.Router();</w:t>
        <w:br/>
        <w:br/>
        <w:t>const checkAuth = (req, res, next) =&gt; {</w:t>
        <w:br/>
        <w:t xml:space="preserve">  if (!req.headers.authorization) return res.status(401).send('Chưa xác thực!');</w:t>
        <w:br/>
        <w:t xml:space="preserve">  next();</w:t>
        <w:br/>
        <w:t>};</w:t>
        <w:br/>
        <w:br/>
        <w:t>router.use(checkAuth);</w:t>
        <w:br/>
        <w:br/>
        <w:t>router.get('/', (req, res) =&gt; res.send('Danh sách người dùng'));</w:t>
        <w:br/>
        <w:t>router.get('/:id', (req, res) =&gt; res.send(`Người dùng ID: ${req.params.id}`));</w:t>
        <w:br/>
        <w:br/>
        <w:t>module.exports = router;</w:t>
        <w:br/>
      </w:r>
    </w:p>
    <w:p>
      <w:pPr>
        <w:pStyle w:val="Heading2"/>
      </w:pPr>
      <w:r>
        <w:t>5. Third-party Middleware phổ biến</w:t>
      </w:r>
    </w:p>
    <w:p>
      <w:r>
        <w:t>Express hỗ trợ sử dụng middleware từ bên thứ ba thông qua npm. Một số middleware phổ biến gồm có:</w:t>
      </w:r>
    </w:p>
    <w:p>
      <w:r>
        <w:t>• **morgan** – Ghi log request HTTP.</w:t>
      </w:r>
    </w:p>
    <w:p>
      <w:r>
        <w:t>• **cors** – Cho phép truy cập tài nguyên từ domain khác.</w:t>
      </w:r>
    </w:p>
    <w:p>
      <w:r>
        <w:t>• **helmet** – Tăng cường bảo mật cho ứng dụng.</w:t>
      </w:r>
    </w:p>
    <w:p>
      <w:r>
        <w:t>• **body-parser** – Xử lý dữ liệu form (trước Express 4.16).</w:t>
      </w:r>
    </w:p>
    <w:p>
      <w:r>
        <w:br/>
        <w:t>const express = require('express');</w:t>
        <w:br/>
        <w:t>const morgan = require('morgan');</w:t>
        <w:br/>
        <w:t>const cors = require('cors');</w:t>
        <w:br/>
        <w:t>const helmet = require('helmet');</w:t>
        <w:br/>
        <w:br/>
        <w:t>const app = express();</w:t>
        <w:br/>
        <w:br/>
        <w:t>app.use(morgan('dev'));</w:t>
        <w:br/>
        <w:t>app.use(cors());</w:t>
        <w:br/>
        <w:t>app.use(helmet());</w:t>
        <w:br/>
        <w:t>app.use(express.json());</w:t>
        <w:br/>
        <w:br/>
        <w:t>app.get('/', (req, res) =&gt; res.send('API an toàn với middleware!'));</w:t>
        <w:br/>
      </w:r>
    </w:p>
    <w:p>
      <w:pPr>
        <w:pStyle w:val="Heading2"/>
      </w:pPr>
      <w:r>
        <w:t>6. Middleware xử lý dữ liệu request tùy chỉnh</w:t>
      </w:r>
    </w:p>
    <w:p>
      <w:r>
        <w:t>Bạn có thể tự viết middleware để xử lý dữ liệu đầu vào, ví dụ: loại bỏ khoảng trắng, kiểm tra trường bắt buộc hoặc chuẩn hóa dữ liệu.</w:t>
      </w:r>
    </w:p>
    <w:p>
      <w:r>
        <w:br/>
        <w:t>const cleanInput = (req, res, next) =&gt; {</w:t>
        <w:br/>
        <w:t xml:space="preserve">  if (req.body.name) {</w:t>
        <w:br/>
        <w:t xml:space="preserve">    req.body.name = req.body.name.trim();</w:t>
        <w:br/>
        <w:t xml:space="preserve">  }</w:t>
        <w:br/>
        <w:t xml:space="preserve">  next();</w:t>
        <w:br/>
        <w:t>};</w:t>
        <w:br/>
        <w:br/>
        <w:t>app.post('/users', cleanInput, (req, res) =&gt; {</w:t>
        <w:br/>
        <w:t xml:space="preserve">  res.send(`Tên người dùng: ${req.body.name}`);</w:t>
        <w:br/>
        <w:t>});</w:t>
        <w:br/>
      </w:r>
    </w:p>
    <w:p>
      <w:pPr>
        <w:pStyle w:val="Heading2"/>
      </w:pPr>
      <w:r>
        <w:t>7. Middleware xử lý lỗi (Error-handling Middleware)</w:t>
      </w:r>
    </w:p>
    <w:p>
      <w:r>
        <w:t>Middleware xử lý lỗi được định nghĩa với **4 tham số**: `(err, req, res, next)`. Middleware này sẽ được gọi khi có lỗi xảy ra trong quá trình xử lý request.</w:t>
      </w:r>
    </w:p>
    <w:p>
      <w:r>
        <w:br/>
        <w:t>app.use((err, req, res, next) =&gt; {</w:t>
        <w:br/>
        <w:t xml:space="preserve">  console.error(err.stack);</w:t>
        <w:br/>
        <w:t xml:space="preserve">  res.status(500).send('Đã xảy ra lỗi trên server!');</w:t>
        <w:br/>
        <w:t>});</w:t>
        <w:br/>
      </w:r>
    </w:p>
    <w:p>
      <w:pPr>
        <w:pStyle w:val="Heading2"/>
      </w:pPr>
      <w:r>
        <w:t>8. Thứ tự thực thi Middleware</w:t>
      </w:r>
    </w:p>
    <w:p>
      <w:r>
        <w:t>Middleware trong Express được thực thi theo thứ tự mà chúng được khai báo trong mã nguồn. Nếu middleware A gọi `next()`, luồng xử lý sẽ chuyển sang middleware tiếp theo.</w:t>
      </w:r>
    </w:p>
    <w:p>
      <w:r>
        <w:br/>
        <w:t>app.use(middleware1);</w:t>
        <w:br/>
        <w:t>app.use(middleware2);</w:t>
        <w:br/>
        <w:t>app.use(middleware3);</w:t>
        <w:br/>
      </w:r>
    </w:p>
    <w:p>
      <w:r>
        <w:t>Nếu `middleware2` không gọi `next()`, `middleware3` sẽ không bao giờ được thực thi.</w:t>
      </w:r>
    </w:p>
    <w:p>
      <w:pPr>
        <w:pStyle w:val="Heading2"/>
      </w:pPr>
      <w:r>
        <w:t>9. Ứng dụng thực tế: Middleware xác thực JWT</w:t>
      </w:r>
    </w:p>
    <w:p>
      <w:r>
        <w:t>Dưới đây là ví dụ middleware xác thực người dùng bằng JSON Web Token (JWT):</w:t>
      </w:r>
    </w:p>
    <w:p>
      <w:r>
        <w:br/>
        <w:t>const jwt = require('jsonwebtoken');</w:t>
        <w:br/>
        <w:br/>
        <w:t>const verifyToken = (req, res, next) =&gt; {</w:t>
        <w:br/>
        <w:t xml:space="preserve">  const token = req.headers.authorization?.split(' ')[1];</w:t>
        <w:br/>
        <w:t xml:space="preserve">  if (!token) return res.status(401).send('Thiếu token!');</w:t>
        <w:br/>
        <w:br/>
        <w:t xml:space="preserve">  try {</w:t>
        <w:br/>
        <w:t xml:space="preserve">    const decoded = jwt.verify(token, 'SECRET_KEY');</w:t>
        <w:br/>
        <w:t xml:space="preserve">    req.user = decoded;</w:t>
        <w:br/>
        <w:t xml:space="preserve">    next();</w:t>
        <w:br/>
        <w:t xml:space="preserve">  } catch (err) {</w:t>
        <w:br/>
        <w:t xml:space="preserve">    res.status(403).send('Token không hợp lệ!');</w:t>
        <w:br/>
        <w:t xml:space="preserve">  }</w:t>
        <w:br/>
        <w:t>};</w:t>
        <w:br/>
        <w:br/>
        <w:t>app.get('/profile', verifyToken, (req, res) =&gt; {</w:t>
        <w:br/>
        <w:t xml:space="preserve">  res.send(`Xin chào ${req.user.name}`);</w:t>
        <w:br/>
        <w:t>});</w:t>
        <w:br/>
      </w:r>
    </w:p>
    <w:p>
      <w:pPr>
        <w:pStyle w:val="Heading2"/>
      </w:pPr>
      <w:r>
        <w:t>10. Kết luận</w:t>
      </w:r>
    </w:p>
    <w:p>
      <w:r>
        <w:t>Middleware là công cụ mạnh mẽ trong Express.js giúp xử lý dữ liệu request, kiểm tra xác thực, quản lý lỗi và tối ưu luồng xử lý. Việc tổ chức và sử dụng middleware hợp lý giúp ứng dụng gọn gàng, bảo mật và dễ mở rộng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