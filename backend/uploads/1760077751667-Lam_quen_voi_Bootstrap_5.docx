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Làm Quen Với Bootstrap 5</w:t>
      </w:r>
    </w:p>
    <w:p>
      <w:pPr>
        <w:pStyle w:val="Heading2"/>
      </w:pPr>
      <w:r>
        <w:t>1. Giới thiệu về Bootstrap 5</w:t>
      </w:r>
    </w:p>
    <w:p>
      <w:r>
        <w:t>Bootstrap 5 là phiên bản mới nhất của framework front-end phổ biến giúp phát triển giao diện web nhanh chóng, đồng nhất và tương thích trên mọi thiết bị. Bootstrap cung cấp sẵn các component (thành phần giao diện), các lớp tiện ích (utilities), và hệ thống lưới (grid system) mạnh mẽ cho thiết kế responsive.</w:t>
      </w:r>
    </w:p>
    <w:p>
      <w:r>
        <w:t>Những điểm mới của Bootstrap 5 so với Bootstrap 4:</w:t>
        <w:br/>
        <w:t>- Loại bỏ dependency vào jQuery.</w:t>
        <w:br/>
        <w:t>- Sử dụng CSS variables.</w:t>
        <w:br/>
        <w:t>- Cải thiện hỗ trợ Flexbox &amp; Grid.</w:t>
        <w:br/>
        <w:t>- Nhiều class tiện ích mới.</w:t>
        <w:br/>
        <w:t>- Tích hợp tốt hơn với các framework hiện đại như React, Vue.</w:t>
      </w:r>
    </w:p>
    <w:p>
      <w:pPr>
        <w:pStyle w:val="Heading2"/>
      </w:pPr>
      <w:r>
        <w:t>2. Cài đặt Bootstrap 5</w:t>
      </w:r>
    </w:p>
    <w:p>
      <w:r>
        <w:t>Có hai cách chính để cài đặt Bootstrap: dùng CDN hoặc tải thủ công.</w:t>
      </w:r>
    </w:p>
    <w:p>
      <w:r>
        <w:br/>
        <w:t>&lt;!-- Cài đặt Bootstrap 5 qua CDN --&gt;</w:t>
        <w:br/>
        <w:t>&lt;!DOCTYPE html&gt;</w:t>
        <w:br/>
        <w:t>&lt;html lang="en"&gt;</w:t>
        <w:br/>
        <w:t>&lt;head&gt;</w:t>
        <w:br/>
        <w:t xml:space="preserve">  &lt;meta charset="UTF-8"&gt;</w:t>
        <w:br/>
        <w:t xml:space="preserve">  &lt;meta name="viewport" content="width=device-width, initial-scale=1.0"&gt;</w:t>
        <w:br/>
        <w:t xml:space="preserve">  &lt;title&gt;Bootstrap 5 Example&lt;/title&gt;</w:t>
        <w:br/>
        <w:t xml:space="preserve">  &lt;link href="https://cdn.jsdelivr.net/npm/bootstrap@5.3.2/dist/css/bootstrap.min.css" rel="stylesheet"&gt;</w:t>
        <w:br/>
        <w:t>&lt;/head&gt;</w:t>
        <w:br/>
        <w:t>&lt;body&gt;</w:t>
        <w:br/>
        <w:t xml:space="preserve">  &lt;h1 class="text-center text-primary"&gt;Xin chào Bootstrap 5!&lt;/h1&gt;</w:t>
        <w:br/>
        <w:t xml:space="preserve">  &lt;script src="https://cdn.jsdelivr.net/npm/bootstrap@5.3.2/dist/js/bootstrap.bundle.min.js"&gt;&lt;/script&gt;</w:t>
        <w:br/>
        <w:t>&lt;/body&gt;</w:t>
        <w:br/>
        <w:t>&lt;/html&gt;</w:t>
        <w:br/>
      </w:r>
    </w:p>
    <w:p>
      <w:pPr>
        <w:pStyle w:val="Heading2"/>
      </w:pPr>
      <w:r>
        <w:t>3. Cấu trúc cơ bản của trang HTML dùng Bootstrap</w:t>
      </w:r>
    </w:p>
    <w:p>
      <w:r>
        <w:t>Một trang HTML sử dụng Bootstrap thường bao gồm phần `&lt;head&gt;` để import CSS, phần `&lt;body&gt;` để chứa nội dung và JS bundle ở cuối để hỗ trợ các component động như modal, collapse.</w:t>
      </w:r>
    </w:p>
    <w:p>
      <w:pPr>
        <w:pStyle w:val="Heading2"/>
      </w:pPr>
      <w:r>
        <w:t>4. Hệ thống lưới (Grid System)</w:t>
      </w:r>
    </w:p>
    <w:p>
      <w:r>
        <w:t>Bootstrap sử dụng hệ thống lưới 12 cột giúp bố cục trang web dễ dàng và responsive. Bạn có thể kết hợp các class như `.container`, `.row`, `.col-md-6`, `.col-lg-4`,...</w:t>
      </w:r>
    </w:p>
    <w:p>
      <w:r>
        <w:br/>
        <w:t>&lt;div class="container"&gt;</w:t>
        <w:br/>
        <w:t xml:space="preserve">  &lt;div class="row"&gt;</w:t>
        <w:br/>
        <w:t xml:space="preserve">    &lt;div class="col-md-4 bg-primary text-white p-3"&gt;Cột 1&lt;/div&gt;</w:t>
        <w:br/>
        <w:t xml:space="preserve">    &lt;div class="col-md-4 bg-success text-white p-3"&gt;Cột 2&lt;/div&gt;</w:t>
        <w:br/>
        <w:t xml:space="preserve">    &lt;div class="col-md-4 bg-warning text-dark p-3"&gt;Cột 3&lt;/div&gt;</w:t>
        <w:br/>
        <w:t xml:space="preserve">  &lt;/div&gt;</w:t>
        <w:br/>
        <w:t>&lt;/div&gt;</w:t>
        <w:br/>
      </w:r>
    </w:p>
    <w:p>
      <w:pPr>
        <w:pStyle w:val="Heading2"/>
      </w:pPr>
      <w:r>
        <w:t>5. Các thành phần giao diện cơ bản</w:t>
      </w:r>
    </w:p>
    <w:p>
      <w:pPr>
        <w:pStyle w:val="Heading3"/>
      </w:pPr>
      <w:r>
        <w:t>5.1 Nút (Button)</w:t>
      </w:r>
    </w:p>
    <w:p>
      <w:r>
        <w:br/>
        <w:t>&lt;button class="btn btn-primary"&gt;Nút chính&lt;/button&gt;</w:t>
        <w:br/>
        <w:t>&lt;button class="btn btn-outline-secondary"&gt;Nút viền&lt;/button&gt;</w:t>
        <w:br/>
      </w:r>
    </w:p>
    <w:p>
      <w:pPr>
        <w:pStyle w:val="Heading3"/>
      </w:pPr>
      <w:r>
        <w:t>5.2 Thẻ Card</w:t>
      </w:r>
    </w:p>
    <w:p>
      <w:r>
        <w:br/>
        <w:t>&lt;div class="card" style="width: 18rem;"&gt;</w:t>
        <w:br/>
        <w:t xml:space="preserve">  &lt;img src="https://via.placeholder.com/150" class="card-img-top" alt="..."&gt;</w:t>
        <w:br/>
        <w:t xml:space="preserve">  &lt;div class="card-body"&gt;</w:t>
        <w:br/>
        <w:t xml:space="preserve">    &lt;h5 class="card-title"&gt;Tiêu đề thẻ&lt;/h5&gt;</w:t>
        <w:br/>
        <w:t xml:space="preserve">    &lt;p class="card-text"&gt;Mô tả ngắn về nội dung thẻ.&lt;/p&gt;</w:t>
        <w:br/>
        <w:t xml:space="preserve">    &lt;a href="#" class="btn btn-primary"&gt;Xem thêm&lt;/a&gt;</w:t>
        <w:br/>
        <w:t xml:space="preserve">  &lt;/div&gt;</w:t>
        <w:br/>
        <w:t>&lt;/div&gt;</w:t>
        <w:br/>
      </w:r>
    </w:p>
    <w:p>
      <w:pPr>
        <w:pStyle w:val="Heading3"/>
      </w:pPr>
      <w:r>
        <w:t>5.3 Navbar (thanh điều hướng)</w:t>
      </w:r>
    </w:p>
    <w:p>
      <w:r>
        <w:br/>
        <w:t>&lt;nav class="navbar navbar-expand-lg navbar-dark bg-dark"&gt;</w:t>
        <w:br/>
        <w:t xml:space="preserve">  &lt;div class="container-fluid"&gt;</w:t>
        <w:br/>
        <w:t xml:space="preserve">    &lt;a class="navbar-brand" href="#"&gt;MyWebsite&lt;/a&gt;</w:t>
        <w:br/>
        <w:t xml:space="preserve">    &lt;button class="navbar-toggler" type="button" data-bs-toggle="collapse" data-bs-target="#navbarNav"&gt;</w:t>
        <w:br/>
        <w:t xml:space="preserve">      &lt;span class="navbar-toggler-icon"&gt;&lt;/span&gt;</w:t>
        <w:br/>
        <w:t xml:space="preserve">    &lt;/button&gt;</w:t>
        <w:br/>
        <w:t xml:space="preserve">    &lt;div class="collapse navbar-collapse" id="navbarNav"&gt;</w:t>
        <w:br/>
        <w:t xml:space="preserve">      &lt;ul class="navbar-nav"&gt;</w:t>
        <w:br/>
        <w:t xml:space="preserve">        &lt;li class="nav-item"&gt;&lt;a class="nav-link active" href="#"&gt;Trang chủ&lt;/a&gt;&lt;/li&gt;</w:t>
        <w:br/>
        <w:t xml:space="preserve">        &lt;li class="nav-item"&gt;&lt;a class="nav-link" href="#"&gt;Giới thiệu&lt;/a&gt;&lt;/li&gt;</w:t>
        <w:br/>
        <w:t xml:space="preserve">        &lt;li class="nav-item"&gt;&lt;a class="nav-link" href="#"&gt;Liên hệ&lt;/a&gt;&lt;/li&gt;</w:t>
        <w:br/>
        <w:t xml:space="preserve">      &lt;/ul&gt;</w:t>
        <w:br/>
        <w:t xml:space="preserve">    &lt;/div&gt;</w:t>
        <w:br/>
        <w:t xml:space="preserve">  &lt;/div&gt;</w:t>
        <w:br/>
        <w:t>&lt;/nav&gt;</w:t>
        <w:br/>
      </w:r>
    </w:p>
    <w:p>
      <w:pPr>
        <w:pStyle w:val="Heading3"/>
      </w:pPr>
      <w:r>
        <w:t>5.4 Form</w:t>
      </w:r>
    </w:p>
    <w:p>
      <w:r>
        <w:br/>
        <w:t>&lt;form class="p-3"&gt;</w:t>
        <w:br/>
        <w:t xml:space="preserve">  &lt;div class="mb-3"&gt;</w:t>
        <w:br/>
        <w:t xml:space="preserve">    &lt;label for="email" class="form-label"&gt;Email:&lt;/label&gt;</w:t>
        <w:br/>
        <w:t xml:space="preserve">    &lt;input type="email" class="form-control" id="email" placeholder="Nhập email"&gt;</w:t>
        <w:br/>
        <w:t xml:space="preserve">  &lt;/div&gt;</w:t>
        <w:br/>
        <w:t xml:space="preserve">  &lt;div class="mb-3"&gt;</w:t>
        <w:br/>
        <w:t xml:space="preserve">    &lt;label for="password" class="form-label"&gt;Mật khẩu:&lt;/label&gt;</w:t>
        <w:br/>
        <w:t xml:space="preserve">    &lt;input type="password" class="form-control" id="password" placeholder="Nhập mật khẩu"&gt;</w:t>
        <w:br/>
        <w:t xml:space="preserve">  &lt;/div&gt;</w:t>
        <w:br/>
        <w:t xml:space="preserve">  &lt;button type="submit" class="btn btn-primary"&gt;Đăng nhập&lt;/button&gt;</w:t>
        <w:br/>
        <w:t>&lt;/form&gt;</w:t>
        <w:br/>
      </w:r>
    </w:p>
    <w:p>
      <w:pPr>
        <w:pStyle w:val="Heading2"/>
      </w:pPr>
      <w:r>
        <w:t>6. Utilities trong Bootstrap</w:t>
      </w:r>
    </w:p>
    <w:p>
      <w:r>
        <w:t>Bootstrap cung cấp nhiều lớp tiện ích (utilities) giúp định dạng nhanh như margin (`m-3`), padding (`p-2`), text color (`text-primary`), background (`bg-light`), typography,...</w:t>
      </w:r>
    </w:p>
    <w:p>
      <w:r>
        <w:br/>
        <w:t>&lt;h2 class="text-center text-success mb-4"&gt;Chào mừng bạn đến với Bootstrap 5!&lt;/h2&gt;</w:t>
        <w:br/>
        <w:t>&lt;p class="text-muted bg-light p-3 rounded"&gt;Bootstrap giúp tạo giao diện đẹp và responsive chỉ trong vài dòng code.&lt;/p&gt;</w:t>
        <w:br/>
      </w:r>
    </w:p>
    <w:p>
      <w:pPr>
        <w:pStyle w:val="Heading2"/>
      </w:pPr>
      <w:r>
        <w:t>7. Responsive design trong Bootstrap 5</w:t>
      </w:r>
    </w:p>
    <w:p>
      <w:r>
        <w:t>Bootstrap sử dụng breakpoint dựa trên kích thước màn hình:</w:t>
        <w:br/>
        <w:t>- `col-sm-*`: &gt;=576px</w:t>
        <w:br/>
        <w:t>- `col-md-*`: &gt;=768px</w:t>
        <w:br/>
        <w:t>- `col-lg-*`: &gt;=992px</w:t>
        <w:br/>
        <w:t>- `col-xl-*`: &gt;=1200px</w:t>
        <w:br/>
        <w:t>- `col-xxl-*`: &gt;=1400px</w:t>
      </w:r>
    </w:p>
    <w:p>
      <w:pPr>
        <w:pStyle w:val="Heading2"/>
      </w:pPr>
      <w:r>
        <w:t>8. Ví dụ: Trang chủ đơn giản</w:t>
      </w:r>
    </w:p>
    <w:p>
      <w:r>
        <w:br/>
        <w:t>&lt;!DOCTYPE html&gt;</w:t>
        <w:br/>
        <w:t>&lt;html lang="vi"&gt;</w:t>
        <w:br/>
        <w:t>&lt;head&gt;</w:t>
        <w:br/>
        <w:t xml:space="preserve">  &lt;meta charset="UTF-8"&gt;</w:t>
        <w:br/>
        <w:t xml:space="preserve">  &lt;meta name="viewport" content="width=device-width, initial-scale=1.0"&gt;</w:t>
        <w:br/>
        <w:t xml:space="preserve">  &lt;title&gt;Trang chủ Bootstrap 5&lt;/title&gt;</w:t>
        <w:br/>
        <w:t xml:space="preserve">  &lt;link href="https://cdn.jsdelivr.net/npm/bootstrap@5.3.2/dist/css/bootstrap.min.css" rel="stylesheet"&gt;</w:t>
        <w:br/>
        <w:t>&lt;/head&gt;</w:t>
        <w:br/>
        <w:t>&lt;body&gt;</w:t>
        <w:br/>
        <w:br/>
        <w:t>&lt;nav class="navbar navbar-dark bg-dark navbar-expand-lg"&gt;</w:t>
        <w:br/>
        <w:t xml:space="preserve">  &lt;div class="container-fluid"&gt;</w:t>
        <w:br/>
        <w:t xml:space="preserve">    &lt;a class="navbar-brand" href="#"&gt;Trang chủ&lt;/a&gt;</w:t>
        <w:br/>
        <w:t xml:space="preserve">  &lt;/div&gt;</w:t>
        <w:br/>
        <w:t>&lt;/nav&gt;</w:t>
        <w:br/>
        <w:br/>
        <w:t>&lt;div class="container text-center mt-5"&gt;</w:t>
        <w:br/>
        <w:t xml:space="preserve">  &lt;h1 class="text-primary mb-4"&gt;Chào mừng bạn đến với Bootstrap 5!&lt;/h1&gt;</w:t>
        <w:br/>
        <w:t xml:space="preserve">  &lt;p class="lead"&gt;Framework giúp bạn phát triển giao diện nhanh, đẹp và tương thích mọi thiết bị.&lt;/p&gt;</w:t>
        <w:br/>
        <w:t xml:space="preserve">  &lt;button class="btn btn-success"&gt;Bắt đầu ngay&lt;/button&gt;</w:t>
        <w:br/>
        <w:t>&lt;/div&gt;</w:t>
        <w:br/>
        <w:br/>
        <w:t>&lt;/body&gt;</w:t>
        <w:br/>
        <w:t>&lt;/html&gt;</w:t>
        <w:br/>
      </w:r>
    </w:p>
    <w:p>
      <w:pPr>
        <w:pStyle w:val="Heading2"/>
      </w:pPr>
      <w:r>
        <w:t>9. Tuỳ chỉnh giao diện</w:t>
      </w:r>
    </w:p>
    <w:p>
      <w:r>
        <w:t>Bạn có thể thêm file CSS riêng để ghi đè lên class mặc định của Bootstrap, hoặc sử dụng SCSS để thay đổi biến (variables) của framework.</w:t>
      </w:r>
    </w:p>
    <w:p>
      <w:r>
        <w:br/>
        <w:t>/* custom.css */</w:t>
        <w:br/>
        <w:t>.btn-primary {</w:t>
        <w:br/>
        <w:t xml:space="preserve">  background-color: #0069d9;</w:t>
        <w:br/>
        <w:t xml:space="preserve">  border-radius: 30px;</w:t>
        <w:br/>
        <w:t>}</w:t>
        <w:br/>
      </w:r>
    </w:p>
    <w:p>
      <w:pPr>
        <w:pStyle w:val="Heading2"/>
      </w:pPr>
      <w:r>
        <w:t>10. Kết luận</w:t>
      </w:r>
    </w:p>
    <w:p>
      <w:r>
        <w:t>Bootstrap 5 là công cụ mạnh mẽ giúp lập trình viên tạo ra các trang web hiện đại nhanh chóng. Nắm vững các thành phần cơ bản, hệ thống lưới và utilities sẽ giúp bạn làm chủ thiết kế web responsive.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