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Làm việc với List và Dictionary trong Lập trình</w:t>
      </w:r>
    </w:p>
    <w:p>
      <w:pPr>
        <w:pStyle w:val="Heading1"/>
      </w:pPr>
      <w:r>
        <w:t>1. List là gì?</w:t>
      </w:r>
    </w:p>
    <w:p>
      <w:r>
        <w:t>List (danh sách) là cấu trúc dữ liệu dùng để lưu trữ một tập hợp các phần tử có thứ tự. Các phần tử trong List có thể được truy cập thông qua chỉ số (index).</w:t>
      </w:r>
    </w:p>
    <w:p>
      <w:pPr>
        <w:pStyle w:val="Heading2"/>
      </w:pPr>
      <w:r>
        <w:t>Ví dụ List trong Python:</w:t>
      </w:r>
    </w:p>
    <w:p>
      <w:r>
        <w:br/>
        <w:t>fruits = ["apple", "banana", "orange"]</w:t>
        <w:br/>
        <w:t>print(fruits[0])  # apple</w:t>
        <w:br/>
      </w:r>
    </w:p>
    <w:p>
      <w:pPr>
        <w:pStyle w:val="Heading1"/>
      </w:pPr>
      <w:r>
        <w:t>2. Các thao tác cơ bản với List</w:t>
      </w:r>
    </w:p>
    <w:p>
      <w:r>
        <w:t>- Thêm phần tử: append(), insert()</w:t>
        <w:br/>
        <w:t>- Xóa phần tử: remove(), pop()</w:t>
        <w:br/>
        <w:t>- Duyệt danh sách: for...in</w:t>
        <w:br/>
        <w:t>- Độ dài danh sách: len()</w:t>
      </w:r>
    </w:p>
    <w:p>
      <w:pPr>
        <w:pStyle w:val="Heading2"/>
      </w:pPr>
      <w:r>
        <w:t>Ví dụ thao tác List:</w:t>
      </w:r>
    </w:p>
    <w:p>
      <w:r>
        <w:br/>
        <w:t>numbers = [1, 2, 3]</w:t>
        <w:br/>
        <w:t>numbers.append(4)</w:t>
        <w:br/>
        <w:t>numbers.remove(2)</w:t>
        <w:br/>
        <w:t>print(numbers)  # [1, 3, 4]</w:t>
        <w:br/>
      </w:r>
    </w:p>
    <w:p>
      <w:pPr>
        <w:pStyle w:val="Heading1"/>
      </w:pPr>
      <w:r>
        <w:t>3. Dictionary là gì?</w:t>
      </w:r>
    </w:p>
    <w:p>
      <w:r>
        <w:t>Dictionary (từ điển) là cấu trúc dữ liệu lưu trữ dữ liệu dạng cặp Key-Value. Key dùng để truy cập giá trị (Value).</w:t>
      </w:r>
    </w:p>
    <w:p>
      <w:pPr>
        <w:pStyle w:val="Heading2"/>
      </w:pPr>
      <w:r>
        <w:t>Ví dụ Dictionary trong Python:</w:t>
      </w:r>
    </w:p>
    <w:p>
      <w:r>
        <w:br/>
        <w:t>person = {"name": "John", "age": 25}</w:t>
        <w:br/>
        <w:t>print(person["name"])  # John</w:t>
        <w:br/>
      </w:r>
    </w:p>
    <w:p>
      <w:pPr>
        <w:pStyle w:val="Heading1"/>
      </w:pPr>
      <w:r>
        <w:t>4. Các thao tác với Dictionary</w:t>
      </w:r>
    </w:p>
    <w:p>
      <w:r>
        <w:t>- Thêm hoặc cập nhật phần tử: dict[key] = value</w:t>
        <w:br/>
        <w:t>- Xóa phần tử: pop(key)</w:t>
        <w:br/>
        <w:t>- Duyệt Dictionary: for key, value in dict.items()</w:t>
        <w:br/>
        <w:t>- Lấy danh sách Key/Value: keys(), values()</w:t>
      </w:r>
    </w:p>
    <w:p>
      <w:pPr>
        <w:pStyle w:val="Heading2"/>
      </w:pPr>
      <w:r>
        <w:t>Ví dụ thao tác Dictionary:</w:t>
      </w:r>
    </w:p>
    <w:p>
      <w:r>
        <w:br/>
        <w:t>person = {"name": "Alice", "age": 30}</w:t>
        <w:br/>
        <w:t>person["address"] = "Hanoi"</w:t>
        <w:br/>
        <w:t>person.pop("age")</w:t>
        <w:br/>
        <w:t>print(person)  # {"name": "Alice", "address": "Hanoi"}</w:t>
        <w:br/>
      </w:r>
    </w:p>
    <w:p>
      <w:pPr>
        <w:pStyle w:val="Heading1"/>
      </w:pPr>
      <w:r>
        <w:t>5. Khi nào dùng List và Dictionary?</w:t>
      </w:r>
    </w:p>
    <w:p>
      <w:r>
        <w:t>- Dùng List khi dữ liệu có thứ tự và không cần gán nhãn.</w:t>
        <w:br/>
        <w:t>- Dùng Dictionary khi cần lưu dữ liệu theo dạng cặp khóa - giá trị.</w:t>
      </w:r>
    </w:p>
    <w:p>
      <w:pPr>
        <w:pStyle w:val="Heading1"/>
      </w:pPr>
      <w:r>
        <w:t>6. Kết luận</w:t>
      </w:r>
    </w:p>
    <w:p>
      <w:r>
        <w:t>List và Dictionary là hai cấu trúc dữ liệu quan trọng và linh hoạt trong lập trình. Việc hiểu và sử dụng thành thạo chúng giúp thao tác dữ liệu hiệu quả hơn.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