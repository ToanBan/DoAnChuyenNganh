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Giới Thiệu Về Machine Learning (Học Máy)</w:t>
      </w:r>
    </w:p>
    <w:p>
      <w:pPr>
        <w:pStyle w:val="Heading2"/>
      </w:pPr>
      <w:r>
        <w:t>1. Khái niệm Machine Learning</w:t>
      </w:r>
    </w:p>
    <w:p>
      <w:r>
        <w:t>Machine Learning (Học máy) là một nhánh của trí tuệ nhân tạo (AI) cho phép máy tính học từ dữ liệu và cải thiện hiệu suất mà không cần được lập trình trực tiếp. Thay vì viết ra các quy tắc cụ thể, chúng ta cung cấp dữ liệu để máy học phát hiện ra mẫu và quy luật trong đó.</w:t>
      </w:r>
    </w:p>
    <w:p>
      <w:pPr>
        <w:pStyle w:val="Heading2"/>
      </w:pPr>
      <w:r>
        <w:t>2. Ứng dụng của Machine Learning</w:t>
      </w:r>
    </w:p>
    <w:p>
      <w:r>
        <w:t>- Nhận dạng hình ảnh và khuôn mặt (Facebook, Google Photos).</w:t>
      </w:r>
    </w:p>
    <w:p>
      <w:r>
        <w:t>- Dự đoán xu hướng thị trường (chứng khoán, bất động sản).</w:t>
      </w:r>
    </w:p>
    <w:p>
      <w:r>
        <w:t>- Phát hiện gian lận trong tài chính, ngân hàng.</w:t>
      </w:r>
    </w:p>
    <w:p>
      <w:r>
        <w:t>- Đề xuất sản phẩm (Amazon, Netflix, Spotify).</w:t>
      </w:r>
    </w:p>
    <w:p>
      <w:r>
        <w:t>- Xử lý ngôn ngữ tự nhiên (Chatbot, dịch tự động, phân tích cảm xúc).</w:t>
      </w:r>
    </w:p>
    <w:p>
      <w:r>
        <w:t>- Xe tự lái và robot thông minh.</w:t>
      </w:r>
    </w:p>
    <w:p>
      <w:pPr>
        <w:pStyle w:val="Heading2"/>
      </w:pPr>
      <w:r>
        <w:t>3. Các loại hình học trong Machine Learning</w:t>
      </w:r>
    </w:p>
    <w:p>
      <w:r>
        <w:t>- **Học có giám sát (Supervised Learning):** Máy được huấn luyện bằng dữ liệu có nhãn (ví dụ: phân loại email spam).</w:t>
      </w:r>
    </w:p>
    <w:p>
      <w:r>
        <w:t>- **Học không giám sát (Unsupervised Learning):** Máy tìm mẫu trong dữ liệu không có nhãn (ví dụ: gom nhóm khách hàng).</w:t>
      </w:r>
    </w:p>
    <w:p>
      <w:r>
        <w:t>- **Học tăng cường (Reinforcement Learning):** Máy học bằng cách thử sai và nhận phần thưởng hoặc hình phạt (ví dụ: AI chơi game, xe tự hành).</w:t>
      </w:r>
    </w:p>
    <w:p>
      <w:pPr>
        <w:pStyle w:val="Heading2"/>
      </w:pPr>
      <w:r>
        <w:t>4. Quy trình huấn luyện mô hình Machine Learning</w:t>
      </w:r>
    </w:p>
    <w:p>
      <w:r>
        <w:t>Quy trình cơ bản gồm các bước:</w:t>
      </w:r>
    </w:p>
    <w:p>
      <w:r>
        <w:t>1. Thu thập dữ liệu – đảm bảo chất lượng và độ đa dạng của dữ liệu.</w:t>
      </w:r>
    </w:p>
    <w:p>
      <w:r>
        <w:t>2. Tiền xử lý dữ liệu – làm sạch, chuẩn hóa, chia dữ liệu huấn luyện và kiểm tra.</w:t>
      </w:r>
    </w:p>
    <w:p>
      <w:r>
        <w:t>3. Chọn mô hình – xác định thuật toán phù hợp (ví dụ: Linear Regression, Decision Tree, Neural Network).</w:t>
      </w:r>
    </w:p>
    <w:p>
      <w:r>
        <w:t>4. Huấn luyện mô hình – dùng dữ liệu để dạy máy học.</w:t>
      </w:r>
    </w:p>
    <w:p>
      <w:r>
        <w:t>5. Đánh giá – đo lường độ chính xác bằng các chỉ số như Accuracy, Precision, Recall, F1-score.</w:t>
      </w:r>
    </w:p>
    <w:p>
      <w:r>
        <w:t>6. Triển khai – đưa mô hình vào sử dụng thực tế và theo dõi hiệu suất.</w:t>
      </w:r>
    </w:p>
    <w:p>
      <w:pPr>
        <w:pStyle w:val="Heading2"/>
      </w:pPr>
      <w:r>
        <w:t>5. Các thuật toán Machine Learning phổ biến</w:t>
      </w:r>
    </w:p>
    <w:p>
      <w:r>
        <w:t>- **Hồi quy tuyến tính (Linear Regression):** Dự đoán giá trị liên tục.</w:t>
      </w:r>
    </w:p>
    <w:p>
      <w:r>
        <w:t>- **Cây quyết định (Decision Tree) và Rừng ngẫu nhiên (Random Forest):** Phân loại và dự đoán.</w:t>
      </w:r>
    </w:p>
    <w:p>
      <w:r>
        <w:t>- **K-Nearest Neighbors (KNN):** Dựa trên khoảng cách giữa các điểm dữ liệu.</w:t>
      </w:r>
    </w:p>
    <w:p>
      <w:r>
        <w:t>- **Support Vector Machine (SVM):** Phân loại bằng cách tìm siêu phẳng tối ưu.</w:t>
      </w:r>
    </w:p>
    <w:p>
      <w:r>
        <w:t>- **Naive Bayes:** Mô hình xác suất dựa trên định lý Bayes.</w:t>
      </w:r>
    </w:p>
    <w:p>
      <w:r>
        <w:t>- **K-Means Clustering:** Gom nhóm dữ liệu không có nhãn.</w:t>
      </w:r>
    </w:p>
    <w:p>
      <w:r>
        <w:t>- **Neural Networks:** Mô phỏng cách hoạt động của não người, nền tảng của Deep Learning.</w:t>
      </w:r>
    </w:p>
    <w:p>
      <w:pPr>
        <w:pStyle w:val="Heading2"/>
      </w:pPr>
      <w:r>
        <w:t>6. Các công cụ và thư viện hỗ trợ</w:t>
      </w:r>
    </w:p>
    <w:p>
      <w:r>
        <w:t>Một số công cụ và thư viện phổ biến trong học máy bao gồm:</w:t>
      </w:r>
    </w:p>
    <w:p>
      <w:r>
        <w:t>- **Scikit-Learn:** Thư viện Python mạnh mẽ cho học máy cơ bản.</w:t>
      </w:r>
    </w:p>
    <w:p>
      <w:r>
        <w:t>- **TensorFlow và PyTorch:** Hỗ trợ Deep Learning và mô hình neural network.</w:t>
      </w:r>
    </w:p>
    <w:p>
      <w:r>
        <w:t>- **Pandas và NumPy:** Dùng để xử lý và phân tích dữ liệu.</w:t>
      </w:r>
    </w:p>
    <w:p>
      <w:r>
        <w:t>- **Matplotlib và Seaborn:** Dùng để trực quan hóa dữ liệu và kết quả mô hình.</w:t>
      </w:r>
    </w:p>
    <w:p>
      <w:pPr>
        <w:pStyle w:val="Heading2"/>
      </w:pPr>
      <w:r>
        <w:t>7. Thách thức trong Machine Learning</w:t>
      </w:r>
    </w:p>
    <w:p>
      <w:r>
        <w:t>- Thiếu dữ liệu hoặc dữ liệu không chất lượng.</w:t>
      </w:r>
    </w:p>
    <w:p>
      <w:r>
        <w:t>- Mô hình bị **overfitting** hoặc **underfitting**.</w:t>
      </w:r>
    </w:p>
    <w:p>
      <w:r>
        <w:t>- Tính giải thích của mô hình thấp (đặc biệt với Deep Learning).</w:t>
      </w:r>
    </w:p>
    <w:p>
      <w:r>
        <w:t>- Yêu cầu tài nguyên tính toán cao.</w:t>
      </w:r>
    </w:p>
    <w:p>
      <w:r>
        <w:t>- Rủi ro đạo đức và quyền riêng tư dữ liệu.</w:t>
      </w:r>
    </w:p>
    <w:p>
      <w:pPr>
        <w:pStyle w:val="Heading2"/>
      </w:pPr>
      <w:r>
        <w:t>8. Kết luận</w:t>
      </w:r>
    </w:p>
    <w:p>
      <w:r>
        <w:t>Machine Learning là nền tảng của nhiều công nghệ hiện đại và đang thay đổi cách con người tương tác với thế giới. Hiểu rõ nguyên lý và ứng dụng của học máy giúp chúng ta phát triển giải pháp thông minh, tối ưu và mang lại giá trị cao trong nhiều lĩnh vực.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