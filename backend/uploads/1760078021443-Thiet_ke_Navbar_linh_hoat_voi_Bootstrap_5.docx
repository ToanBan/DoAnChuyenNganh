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Thiết kế Navbar linh hoạt với Bootstrap 5</w:t>
      </w:r>
    </w:p>
    <w:p>
      <w:pPr>
        <w:pStyle w:val="Heading2"/>
      </w:pPr>
      <w:r>
        <w:t>1. Giới thiệu về Navbar trong Bootstrap 5</w:t>
      </w:r>
    </w:p>
    <w:p>
      <w:r>
        <w:t>Navbar (thanh điều hướng) là thành phần quan trọng giúp người dùng di chuyển giữa các phần của website. Bootstrap 5 cung cấp hệ thống Navbar linh hoạt, dễ tùy chỉnh, hỗ trợ responsive và tương thích với mọi thiết bị.</w:t>
      </w:r>
    </w:p>
    <w:p>
      <w:pPr>
        <w:pStyle w:val="Heading2"/>
      </w:pPr>
      <w:r>
        <w:t>2. Cấu trúc cơ bản của Navbar</w:t>
      </w:r>
    </w:p>
    <w:p>
      <w:r>
        <w:br/>
        <w:t>&lt;nav class="navbar navbar-expand-lg navbar-light bg-light"&gt;</w:t>
        <w:br/>
        <w:t xml:space="preserve">  &lt;div class="container-fluid"&gt;</w:t>
        <w:br/>
        <w:t xml:space="preserve">    &lt;a class="navbar-brand" href="#"&gt;Logo&lt;/a&gt;</w:t>
        <w:br/>
        <w:t xml:space="preserve">    &lt;button class="navbar-toggler" type="button" data-bs-toggle="collapse" data-bs-target="#navbarNav"&gt;</w:t>
        <w:br/>
        <w:t xml:space="preserve">      &lt;span class="navbar-toggler-icon"&gt;&lt;/span&gt;</w:t>
        <w:br/>
        <w:t xml:space="preserve">    &lt;/button&gt;</w:t>
        <w:br/>
        <w:t xml:space="preserve">    &lt;div class="collapse navbar-collapse" id="navbarNav"&gt;</w:t>
        <w:br/>
        <w:t xml:space="preserve">      &lt;ul class="navbar-nav"&gt;</w:t>
        <w:br/>
        <w:t xml:space="preserve">        &lt;li class="nav-item"&gt;&lt;a class="nav-link active" href="#"&gt;Trang chủ&lt;/a&gt;&lt;/li&gt;</w:t>
        <w:br/>
        <w:t xml:space="preserve">        &lt;li class="nav-item"&gt;&lt;a class="nav-link" href="#"&gt;Giới thiệu&lt;/a&gt;&lt;/li&gt;</w:t>
        <w:br/>
        <w:t xml:space="preserve">        &lt;li class="nav-item"&gt;&lt;a class="nav-link" href="#"&gt;Dịch vụ&lt;/a&gt;&lt;/li&gt;</w:t>
        <w:br/>
        <w:t xml:space="preserve">        &lt;li class="nav-item"&gt;&lt;a class="nav-link" href="#"&gt;Liên hệ&lt;/a&gt;&lt;/li&gt;</w:t>
        <w:br/>
        <w:t xml:space="preserve">      &lt;/ul&gt;</w:t>
        <w:br/>
        <w:t xml:space="preserve">    &lt;/div&gt;</w:t>
        <w:br/>
        <w:t xml:space="preserve">  &lt;/div&gt;</w:t>
        <w:br/>
        <w:t>&lt;/nav&gt;</w:t>
        <w:br/>
      </w:r>
    </w:p>
    <w:p>
      <w:pPr>
        <w:pStyle w:val="Heading2"/>
      </w:pPr>
      <w:r>
        <w:t>3. Tùy chỉnh màu sắc và chủ đề</w:t>
      </w:r>
    </w:p>
    <w:p>
      <w:r>
        <w:t>Bootstrap hỗ trợ nhiều lớp để thay đổi màu sắc Navbar: `.navbar-light` + `.bg-light` cho nền sáng, hoặc `.navbar-dark` + `.bg-dark` cho nền tối.</w:t>
      </w:r>
    </w:p>
    <w:p>
      <w:r>
        <w:br/>
        <w:t>&lt;nav class="navbar navbar-dark bg-dark"&gt;</w:t>
        <w:br/>
        <w:t xml:space="preserve">  &lt;a class="navbar-brand ms-3" href="#"&gt;Dark Navbar&lt;/a&gt;</w:t>
        <w:br/>
        <w:t>&lt;/nav&gt;</w:t>
        <w:br/>
        <w:br/>
        <w:t>&lt;nav class="navbar navbar-light bg-light"&gt;</w:t>
        <w:br/>
        <w:t xml:space="preserve">  &lt;a class="navbar-brand ms-3" href="#"&gt;Light Navbar&lt;/a&gt;</w:t>
        <w:br/>
        <w:t>&lt;/nav&gt;</w:t>
        <w:br/>
      </w:r>
    </w:p>
    <w:p>
      <w:pPr>
        <w:pStyle w:val="Heading2"/>
      </w:pPr>
      <w:r>
        <w:t>4. Responsive Navbar (Tự động co gọn trên mobile)</w:t>
      </w:r>
    </w:p>
    <w:p>
      <w:r>
        <w:t>Class `.navbar-expand-lg` giúp navbar mở rộng ở kích thước lớn (desktop) và tự động thu gọn ở màn hình nhỏ.</w:t>
      </w:r>
    </w:p>
    <w:p>
      <w:r>
        <w:br/>
        <w:t>&lt;nav class="navbar navbar-expand-lg navbar-dark bg-primary"&gt;</w:t>
        <w:br/>
        <w:t xml:space="preserve">  &lt;div class="container-fluid"&gt;</w:t>
        <w:br/>
        <w:t xml:space="preserve">    &lt;a class="navbar-brand" href="#"&gt;MySite&lt;/a&gt;</w:t>
        <w:br/>
        <w:t xml:space="preserve">    &lt;button class="navbar-toggler" type="button" data-bs-toggle="collapse" data-bs-target="#navbarResponsive"&gt;</w:t>
        <w:br/>
        <w:t xml:space="preserve">      &lt;span class="navbar-toggler-icon"&gt;&lt;/span&gt;</w:t>
        <w:br/>
        <w:t xml:space="preserve">    &lt;/button&gt;</w:t>
        <w:br/>
        <w:t xml:space="preserve">    &lt;div class="collapse navbar-collapse" id="navbarResponsive"&gt;</w:t>
        <w:br/>
        <w:t xml:space="preserve">      &lt;ul class="navbar-nav ms-auto"&gt;</w:t>
        <w:br/>
        <w:t xml:space="preserve">        &lt;li class="nav-item"&gt;&lt;a class="nav-link" href="#"&gt;Trang chủ&lt;/a&gt;&lt;/li&gt;</w:t>
        <w:br/>
        <w:t xml:space="preserve">        &lt;li class="nav-item"&gt;&lt;a class="nav-link" href="#"&gt;Blog&lt;/a&gt;&lt;/li&gt;</w:t>
        <w:br/>
        <w:t xml:space="preserve">        &lt;li class="nav-item"&gt;&lt;a class="nav-link" href="#"&gt;Liên hệ&lt;/a&gt;&lt;/li&gt;</w:t>
        <w:br/>
        <w:t xml:space="preserve">      &lt;/ul&gt;</w:t>
        <w:br/>
        <w:t xml:space="preserve">    &lt;/div&gt;</w:t>
        <w:br/>
        <w:t xml:space="preserve">  &lt;/div&gt;</w:t>
        <w:br/>
        <w:t>&lt;/nav&gt;</w:t>
        <w:br/>
      </w:r>
    </w:p>
    <w:p>
      <w:pPr>
        <w:pStyle w:val="Heading2"/>
      </w:pPr>
      <w:r>
        <w:t>5. Thêm biểu tượng (Icon) vào Navbar</w:t>
      </w:r>
    </w:p>
    <w:p>
      <w:r>
        <w:t>Bạn có thể sử dụng thư viện như Font Awesome hoặc Bootstrap Icons để thêm biểu tượng vào menu.</w:t>
      </w:r>
    </w:p>
    <w:p>
      <w:r>
        <w:br/>
        <w:t>&lt;nav class="navbar navbar-expand-lg navbar-dark bg-dark"&gt;</w:t>
        <w:br/>
        <w:t xml:space="preserve">  &lt;div class="container-fluid"&gt;</w:t>
        <w:br/>
        <w:t xml:space="preserve">    &lt;a class="navbar-brand" href="#"&gt;&lt;i class="bi bi-bootstrap"&gt;&lt;/i&gt; MyBrand&lt;/a&gt;</w:t>
        <w:br/>
        <w:t xml:space="preserve">    &lt;div class="collapse navbar-collapse" id="navbarIcons"&gt;</w:t>
        <w:br/>
        <w:t xml:space="preserve">      &lt;ul class="navbar-nav ms-auto"&gt;</w:t>
        <w:br/>
        <w:t xml:space="preserve">        &lt;li class="nav-item"&gt;&lt;a class="nav-link" href="#"&gt;&lt;i class="bi bi-house"&gt;&lt;/i&gt; Trang chủ&lt;/a&gt;&lt;/li&gt;</w:t>
        <w:br/>
        <w:t xml:space="preserve">        &lt;li class="nav-item"&gt;&lt;a class="nav-link" href="#"&gt;&lt;i class="bi bi-info-circle"&gt;&lt;/i&gt; Giới thiệu&lt;/a&gt;&lt;/li&gt;</w:t>
        <w:br/>
        <w:t xml:space="preserve">      &lt;/ul&gt;</w:t>
        <w:br/>
        <w:t xml:space="preserve">    &lt;/div&gt;</w:t>
        <w:br/>
        <w:t xml:space="preserve">  &lt;/div&gt;</w:t>
        <w:br/>
        <w:t>&lt;/nav&gt;</w:t>
        <w:br/>
      </w:r>
    </w:p>
    <w:p>
      <w:pPr>
        <w:pStyle w:val="Heading2"/>
      </w:pPr>
      <w:r>
        <w:t>6. Thêm ô tìm kiếm trong Navbar</w:t>
      </w:r>
    </w:p>
    <w:p>
      <w:r>
        <w:br/>
        <w:t>&lt;nav class="navbar navbar-expand-lg navbar-light bg-light"&gt;</w:t>
        <w:br/>
        <w:t xml:space="preserve">  &lt;div class="container-fluid"&gt;</w:t>
        <w:br/>
        <w:t xml:space="preserve">    &lt;a class="navbar-brand" href="#"&gt;SearchBar&lt;/a&gt;</w:t>
        <w:br/>
        <w:t xml:space="preserve">    &lt;div class="collapse navbar-collapse"&gt;</w:t>
        <w:br/>
        <w:t xml:space="preserve">      &lt;form class="d-flex ms-auto"&gt;</w:t>
        <w:br/>
        <w:t xml:space="preserve">        &lt;input class="form-control me-2" type="search" placeholder="Tìm kiếm..." aria-label="Search"&gt;</w:t>
        <w:br/>
        <w:t xml:space="preserve">        &lt;button class="btn btn-outline-success" type="submit"&gt;Tìm&lt;/button&gt;</w:t>
        <w:br/>
        <w:t xml:space="preserve">      &lt;/form&gt;</w:t>
        <w:br/>
        <w:t xml:space="preserve">    &lt;/div&gt;</w:t>
        <w:br/>
        <w:t xml:space="preserve">  &lt;/div&gt;</w:t>
        <w:br/>
        <w:t>&lt;/nav&gt;</w:t>
        <w:br/>
      </w:r>
    </w:p>
    <w:p>
      <w:pPr>
        <w:pStyle w:val="Heading2"/>
      </w:pPr>
      <w:r>
        <w:t>7. Căn chỉnh nội dung Navbar</w:t>
      </w:r>
    </w:p>
    <w:p>
      <w:r>
        <w:t>Dùng các lớp tiện ích như `.ms-auto`, `.me-auto`, `.justify-content-between` để căn chỉnh nội dung trong Navbar.</w:t>
      </w:r>
    </w:p>
    <w:p>
      <w:r>
        <w:br/>
        <w:t>&lt;nav class="navbar navbar-expand-lg navbar-light bg-light justify-content-between"&gt;</w:t>
        <w:br/>
        <w:t xml:space="preserve">  &lt;a class="navbar-brand" href="#"&gt;Logo&lt;/a&gt;</w:t>
        <w:br/>
        <w:t xml:space="preserve">  &lt;ul class="navbar-nav"&gt;</w:t>
        <w:br/>
        <w:t xml:space="preserve">    &lt;li class="nav-item"&gt;&lt;a class="nav-link" href="#"&gt;Trang chủ&lt;/a&gt;&lt;/li&gt;</w:t>
        <w:br/>
        <w:t xml:space="preserve">    &lt;li class="nav-item"&gt;&lt;a class="nav-link" href="#"&gt;Liên hệ&lt;/a&gt;&lt;/li&gt;</w:t>
        <w:br/>
        <w:t xml:space="preserve">  &lt;/ul&gt;</w:t>
        <w:br/>
        <w:t>&lt;/nav&gt;</w:t>
        <w:br/>
      </w:r>
    </w:p>
    <w:p>
      <w:pPr>
        <w:pStyle w:val="Heading2"/>
      </w:pPr>
      <w:r>
        <w:t>8. Navbar cố định (Fixed và Sticky)</w:t>
      </w:r>
    </w:p>
    <w:p>
      <w:r>
        <w:t>Bạn có thể cố định navbar bằng `.fixed-top`, `.fixed-bottom` hoặc `.sticky-top`.</w:t>
      </w:r>
    </w:p>
    <w:p>
      <w:r>
        <w:br/>
        <w:t>&lt;nav class="navbar navbar-dark bg-dark fixed-top"&gt;</w:t>
        <w:br/>
        <w:t xml:space="preserve">  &lt;a class="navbar-brand ms-3" href="#"&gt;Cố định trên&lt;/a&gt;</w:t>
        <w:br/>
        <w:t>&lt;/nav&gt;</w:t>
        <w:br/>
      </w:r>
    </w:p>
    <w:p>
      <w:pPr>
        <w:pStyle w:val="Heading2"/>
      </w:pPr>
      <w:r>
        <w:t>9. Dropdown Menu trong Navbar</w:t>
      </w:r>
    </w:p>
    <w:p>
      <w:r>
        <w:br/>
        <w:t>&lt;nav class="navbar navbar-expand-lg navbar-dark bg-dark"&gt;</w:t>
        <w:br/>
        <w:t xml:space="preserve">  &lt;div class="container-fluid"&gt;</w:t>
        <w:br/>
        <w:t xml:space="preserve">    &lt;a class="navbar-brand" href="#"&gt;Dropdown&lt;/a&gt;</w:t>
        <w:br/>
        <w:t xml:space="preserve">    &lt;div class="collapse navbar-collapse"&gt;</w:t>
        <w:br/>
        <w:t xml:space="preserve">      &lt;ul class="navbar-nav ms-auto"&gt;</w:t>
        <w:br/>
        <w:t xml:space="preserve">        &lt;li class="nav-item dropdown"&gt;</w:t>
        <w:br/>
        <w:t xml:space="preserve">          &lt;a class="nav-link dropdown-toggle" href="#" role="button" data-bs-toggle="dropdown"&gt;Tài khoản&lt;/a&gt;</w:t>
        <w:br/>
        <w:t xml:space="preserve">          &lt;ul class="dropdown-menu"&gt;</w:t>
        <w:br/>
        <w:t xml:space="preserve">            &lt;li&gt;&lt;a class="dropdown-item" href="#"&gt;Đăng nhập&lt;/a&gt;&lt;/li&gt;</w:t>
        <w:br/>
        <w:t xml:space="preserve">            &lt;li&gt;&lt;a class="dropdown-item" href="#"&gt;Đăng ký&lt;/a&gt;&lt;/li&gt;</w:t>
        <w:br/>
        <w:t xml:space="preserve">          &lt;/ul&gt;</w:t>
        <w:br/>
        <w:t xml:space="preserve">        &lt;/li&gt;</w:t>
        <w:br/>
        <w:t xml:space="preserve">      &lt;/ul&gt;</w:t>
        <w:br/>
        <w:t xml:space="preserve">    &lt;/div&gt;</w:t>
        <w:br/>
        <w:t xml:space="preserve">  &lt;/div&gt;</w:t>
        <w:br/>
        <w:t>&lt;/nav&gt;</w:t>
        <w:br/>
      </w:r>
    </w:p>
    <w:p>
      <w:pPr>
        <w:pStyle w:val="Heading2"/>
      </w:pPr>
      <w:r>
        <w:t>10. Ứng dụng thực tế: Navbar linh hoạt</w:t>
      </w:r>
    </w:p>
    <w:p>
      <w:r>
        <w:br/>
        <w:t>&lt;nav class="navbar navbar-expand-lg navbar-dark bg-primary"&gt;</w:t>
        <w:br/>
        <w:t xml:space="preserve">  &lt;div class="container-fluid"&gt;</w:t>
        <w:br/>
        <w:t xml:space="preserve">    &lt;a class="navbar-brand" href="#"&gt;&lt;i class="bi bi-lightning-fill"&gt;&lt;/i&gt; SmartNav&lt;/a&gt;</w:t>
        <w:br/>
        <w:t xml:space="preserve">    &lt;button class="navbar-toggler" type="button" data-bs-toggle="collapse" data-bs-target="#smartNav"&gt;</w:t>
        <w:br/>
        <w:t xml:space="preserve">      &lt;span class="navbar-toggler-icon"&gt;&lt;/span&gt;</w:t>
        <w:br/>
        <w:t xml:space="preserve">    &lt;/button&gt;</w:t>
        <w:br/>
        <w:t xml:space="preserve">    &lt;div class="collapse navbar-collapse" id="smartNav"&gt;</w:t>
        <w:br/>
        <w:t xml:space="preserve">      &lt;ul class="navbar-nav me-auto mb-2 mb-lg-0"&gt;</w:t>
        <w:br/>
        <w:t xml:space="preserve">        &lt;li class="nav-item"&gt;&lt;a class="nav-link active" href="#"&gt;Trang chủ&lt;/a&gt;&lt;/li&gt;</w:t>
        <w:br/>
        <w:t xml:space="preserve">        &lt;li class="nav-item"&gt;&lt;a class="nav-link" href="#"&gt;Tính năng&lt;/a&gt;&lt;/li&gt;</w:t>
        <w:br/>
        <w:t xml:space="preserve">        &lt;li class="nav-item"&gt;&lt;a class="nav-link" href="#"&gt;Giá&lt;/a&gt;&lt;/li&gt;</w:t>
        <w:br/>
        <w:t xml:space="preserve">      &lt;/ul&gt;</w:t>
        <w:br/>
        <w:t xml:space="preserve">      &lt;form class="d-flex"&gt;</w:t>
        <w:br/>
        <w:t xml:space="preserve">        &lt;input class="form-control me-2" type="search" placeholder="Tìm kiếm"&gt;</w:t>
        <w:br/>
        <w:t xml:space="preserve">        &lt;button class="btn btn-light" type="submit"&gt;Tìm&lt;/button&gt;</w:t>
        <w:br/>
        <w:t xml:space="preserve">      &lt;/form&gt;</w:t>
        <w:br/>
        <w:t xml:space="preserve">    &lt;/div&gt;</w:t>
        <w:br/>
        <w:t xml:space="preserve">  &lt;/div&gt;</w:t>
        <w:br/>
        <w:t>&lt;/nav&gt;</w:t>
        <w:br/>
      </w:r>
    </w:p>
    <w:p>
      <w:pPr>
        <w:pStyle w:val="Heading2"/>
      </w:pPr>
      <w:r>
        <w:t>11. Kết luận</w:t>
      </w:r>
    </w:p>
    <w:p>
      <w:r>
        <w:t>Navbar trong Bootstrap 5 rất linh hoạt, dễ tùy chỉnh với nhiều tính năng như responsive collapse, dropdown, tìm kiếm, và hỗ trợ icon. Kết hợp các class utility giúp bạn nhanh chóng tạo thanh điều hướng chuyên nghiệp và đẹp mắt.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