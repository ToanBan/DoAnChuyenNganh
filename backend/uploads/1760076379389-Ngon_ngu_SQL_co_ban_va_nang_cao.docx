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Ngôn ngữ SQL Cơ Bản và Nâng Cao</w:t>
      </w:r>
    </w:p>
    <w:p>
      <w:pPr>
        <w:pStyle w:val="Heading2"/>
      </w:pPr>
      <w:r>
        <w:t>1. Giới thiệu về SQL</w:t>
      </w:r>
    </w:p>
    <w:p>
      <w:r>
        <w:t>SQL (Structured Query Language) là ngôn ngữ truy vấn có cấu trúc, được sử dụng để tương tác và quản lý dữ liệu trong các hệ quản trị cơ sở dữ liệu quan hệ (RDBMS) như MySQL, SQL Server, PostgreSQL và Oracle.</w:t>
      </w:r>
    </w:p>
    <w:p>
      <w:pPr>
        <w:pStyle w:val="Heading2"/>
      </w:pPr>
      <w:r>
        <w:t>2. Các lệnh SQL cơ bản</w:t>
      </w:r>
    </w:p>
    <w:p>
      <w:r>
        <w:t>Một số lệnh cơ bản trong SQL bao gồm:</w:t>
      </w:r>
    </w:p>
    <w:p>
      <w:r>
        <w:t>- SELECT: Truy vấn dữ liệu từ bảng.</w:t>
      </w:r>
    </w:p>
    <w:p>
      <w:r>
        <w:t>- INSERT INTO: Thêm dữ liệu mới vào bảng.</w:t>
      </w:r>
    </w:p>
    <w:p>
      <w:r>
        <w:t>- UPDATE: Cập nhật dữ liệu hiện có trong bảng.</w:t>
      </w:r>
    </w:p>
    <w:p>
      <w:r>
        <w:t>- DELETE: Xóa dữ liệu khỏi bảng.</w:t>
      </w:r>
    </w:p>
    <w:p>
      <w:r>
        <w:t>- CREATE TABLE: Tạo bảng mới trong cơ sở dữ liệu.</w:t>
      </w:r>
    </w:p>
    <w:p>
      <w:r>
        <w:t>- ALTER TABLE: Thay đổi cấu trúc của bảng.</w:t>
      </w:r>
    </w:p>
    <w:p>
      <w:r>
        <w:t>- DROP TABLE: Xóa bảng khỏi cơ sở dữ liệu.</w:t>
      </w:r>
    </w:p>
    <w:p>
      <w:pPr>
        <w:pStyle w:val="Heading2"/>
      </w:pPr>
      <w:r>
        <w:t>3. Các mệnh đề và toán tử trong SQL</w:t>
      </w:r>
    </w:p>
    <w:p>
      <w:r>
        <w:t>- WHERE: Lọc các bản ghi theo điều kiện.</w:t>
      </w:r>
    </w:p>
    <w:p>
      <w:r>
        <w:t>- ORDER BY: Sắp xếp kết quả truy vấn.</w:t>
      </w:r>
    </w:p>
    <w:p>
      <w:r>
        <w:t>- GROUP BY: Gom nhóm các bản ghi theo cột cụ thể.</w:t>
      </w:r>
    </w:p>
    <w:p>
      <w:r>
        <w:t>- HAVING: Áp dụng điều kiện cho nhóm dữ liệu.</w:t>
      </w:r>
    </w:p>
    <w:p>
      <w:r>
        <w:t>- DISTINCT: Loại bỏ các bản ghi trùng lặp.</w:t>
      </w:r>
    </w:p>
    <w:p>
      <w:r>
        <w:t>- LIKE, IN, BETWEEN: Các toán tử điều kiện phổ biến.</w:t>
      </w:r>
    </w:p>
    <w:p>
      <w:pPr>
        <w:pStyle w:val="Heading2"/>
      </w:pPr>
      <w:r>
        <w:t>4. Các hàm trong SQL</w:t>
      </w:r>
    </w:p>
    <w:p>
      <w:r>
        <w:t>SQL hỗ trợ nhiều hàm để xử lý dữ liệu, ví dụ:</w:t>
      </w:r>
    </w:p>
    <w:p>
      <w:r>
        <w:t>- SUM(), AVG(), MIN(), MAX(), COUNT(): Các hàm tổng hợp.</w:t>
      </w:r>
    </w:p>
    <w:p>
      <w:r>
        <w:t>- UPPER(), LOWER(), CONCAT(): Xử lý chuỗi.</w:t>
      </w:r>
    </w:p>
    <w:p>
      <w:r>
        <w:t>- NOW(), DATEADD(), DATEDIFF(): Làm việc với ngày giờ.</w:t>
      </w:r>
    </w:p>
    <w:p>
      <w:pPr>
        <w:pStyle w:val="Heading2"/>
      </w:pPr>
      <w:r>
        <w:t>5. SQL nâng cao</w:t>
      </w:r>
    </w:p>
    <w:p>
      <w:r>
        <w:t>- JOIN: Kết hợp dữ liệu từ nhiều bảng (INNER JOIN, LEFT JOIN, RIGHT JOIN, FULL JOIN).</w:t>
      </w:r>
    </w:p>
    <w:p>
      <w:r>
        <w:t>- SUBQUERY: Truy vấn con nằm trong truy vấn khác.</w:t>
      </w:r>
    </w:p>
    <w:p>
      <w:r>
        <w:t>- VIEW: Tạo khung nhìn dữ liệu ảo.</w:t>
      </w:r>
    </w:p>
    <w:p>
      <w:r>
        <w:t>- INDEX: Tăng tốc độ truy vấn dữ liệu.</w:t>
      </w:r>
    </w:p>
    <w:p>
      <w:r>
        <w:t>- TRANSACTION: Giao dịch để đảm bảo tính toàn vẹn dữ liệu.</w:t>
      </w:r>
    </w:p>
    <w:p>
      <w:r>
        <w:t>- STORED PROCEDURE &amp; FUNCTION: Lập trình trong cơ sở dữ liệu.</w:t>
      </w:r>
    </w:p>
    <w:p>
      <w:r>
        <w:t>- TRIGGER: Tự động thực thi khi có sự kiện xảy ra (INSERT, UPDATE, DELETE).</w:t>
      </w:r>
    </w:p>
    <w:p>
      <w:pPr>
        <w:pStyle w:val="Heading2"/>
      </w:pPr>
      <w:r>
        <w:t>6. Tối ưu và bảo mật trong SQL</w:t>
      </w:r>
    </w:p>
    <w:p>
      <w:r>
        <w:t>Khi làm việc với SQL, cần chú ý tối ưu truy vấn để nâng cao hiệu suất và đảm bảo an toàn dữ liệu. Một số kỹ thuật gồm: sử dụng chỉ mục hợp lý, tránh SELECT *, sử dụng LIMIT, phân quyền người dùng, và ngăn chặn SQL Injection.</w:t>
      </w:r>
    </w:p>
    <w:p>
      <w:pPr>
        <w:pStyle w:val="Heading2"/>
      </w:pPr>
      <w:r>
        <w:t>7. Kết luận</w:t>
      </w:r>
    </w:p>
    <w:p>
      <w:r>
        <w:t>SQL là ngôn ngữ mạnh mẽ và cần thiết cho mọi lập trình viên, nhà phân tích dữ liệu và quản trị cơ sở dữ liệu. Hiểu rõ SQL cơ bản và nâng cao giúp bạn thao tác, phân tích và tối ưu hệ thống dữ liệu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