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Tổng quan về React Router</w:t>
      </w:r>
    </w:p>
    <w:p>
      <w:r>
        <w:t>React Router là một thư viện phổ biến trong hệ sinh thái React, giúp quản lý điều hướng (routing) trong các ứng dụng web đơn trang (SPA - Single Page Application). Nó cho phép người dùng di chuyển giữa các trang mà không cần tải lại toàn bộ trang web.</w:t>
      </w:r>
    </w:p>
    <w:p>
      <w:pPr>
        <w:pStyle w:val="Heading2"/>
      </w:pPr>
      <w:r>
        <w:t>1. Cài đặt React Router</w:t>
      </w:r>
    </w:p>
    <w:p>
      <w:r>
        <w:t>Sử dụng npm hoặc yarn để cài đặt thư viện:</w:t>
      </w:r>
    </w:p>
    <w:p>
      <w:pPr>
        <w:pStyle w:val="ListBullet"/>
      </w:pPr>
      <w:r>
        <w:t>npm install react-router-dom</w:t>
      </w:r>
    </w:p>
    <w:p>
      <w:pPr>
        <w:pStyle w:val="ListBullet"/>
      </w:pPr>
      <w:r>
        <w:t>hoặc</w:t>
      </w:r>
    </w:p>
    <w:p>
      <w:pPr>
        <w:pStyle w:val="ListBullet"/>
      </w:pPr>
      <w:r>
        <w:t>yarn add react-router-dom</w:t>
      </w:r>
    </w:p>
    <w:p>
      <w:pPr>
        <w:pStyle w:val="Heading2"/>
      </w:pPr>
      <w:r>
        <w:t>2. Các thành phần chính của React Router</w:t>
      </w:r>
    </w:p>
    <w:p>
      <w:r>
        <w:t>• BrowserRouter: Thành phần gốc bao bọc toàn bộ ứng dụng, giúp quản lý lịch sử trình duyệt.</w:t>
      </w:r>
    </w:p>
    <w:p>
      <w:r>
        <w:t>• Routes: Dùng để nhóm các Route lại với nhau.</w:t>
      </w:r>
    </w:p>
    <w:p>
      <w:r>
        <w:t>• Route: Xác định đường dẫn URL và component tương ứng.</w:t>
      </w:r>
    </w:p>
    <w:p>
      <w:r>
        <w:t>• Link: Dùng để tạo liên kết chuyển trang mà không tải lại trang.</w:t>
      </w:r>
    </w:p>
    <w:p>
      <w:r>
        <w:t>• useNavigate: Hook dùng để điều hướng bằng lập trình (programmatic navigation).</w:t>
      </w:r>
    </w:p>
    <w:p>
      <w:r>
        <w:t>• useParams: Hook giúp truy cập tham số động trong URL.</w:t>
      </w:r>
    </w:p>
    <w:p>
      <w:pPr>
        <w:pStyle w:val="Heading2"/>
      </w:pPr>
      <w:r>
        <w:t>3. Ví dụ cơ bản</w:t>
      </w:r>
    </w:p>
    <w:p>
      <w:r>
        <w:t>Ví dụ ứng dụng React Router đơn giản:</w:t>
      </w:r>
    </w:p>
    <w:p>
      <w:r>
        <w:br/>
        <w:t>import { BrowserRouter, Routes, Route, Link } from "react-router-dom";</w:t>
        <w:br/>
        <w:br/>
        <w:t>function App() {</w:t>
        <w:br/>
        <w:t xml:space="preserve">  return (</w:t>
        <w:br/>
        <w:t xml:space="preserve">    &lt;BrowserRouter&gt;</w:t>
        <w:br/>
        <w:t xml:space="preserve">      &lt;nav&gt;</w:t>
        <w:br/>
        <w:t xml:space="preserve">        &lt;Link to="/"&gt;Trang chủ&lt;/Link&gt; | </w:t>
        <w:br/>
        <w:t xml:space="preserve">        &lt;Link to="/about"&gt;Giới thiệu&lt;/Link&gt;</w:t>
        <w:br/>
        <w:t xml:space="preserve">      &lt;/nav&gt;</w:t>
        <w:br/>
        <w:br/>
        <w:t xml:space="preserve">      &lt;Routes&gt;</w:t>
        <w:br/>
        <w:t xml:space="preserve">        &lt;Route path="/" element={&lt;Home /&gt;} /&gt;</w:t>
        <w:br/>
        <w:t xml:space="preserve">        &lt;Route path="/about" element={&lt;About /&gt;} /&gt;</w:t>
        <w:br/>
        <w:t xml:space="preserve">      &lt;/Routes&gt;</w:t>
        <w:br/>
        <w:t xml:space="preserve">    &lt;/BrowserRouter&gt;</w:t>
        <w:br/>
        <w:t xml:space="preserve">  );</w:t>
        <w:br/>
        <w:t>}</w:t>
        <w:br/>
        <w:br/>
        <w:t>function Home() {</w:t>
        <w:br/>
        <w:t xml:space="preserve">  return &lt;h1&gt;Đây là trang chủ&lt;/h1&gt;;</w:t>
        <w:br/>
        <w:t>}</w:t>
        <w:br/>
        <w:br/>
        <w:t>function About() {</w:t>
        <w:br/>
        <w:t xml:space="preserve">  return &lt;h1&gt;Trang giới thiệu&lt;/h1&gt;;</w:t>
        <w:br/>
        <w:t>}</w:t>
        <w:br/>
      </w:r>
    </w:p>
    <w:p>
      <w:pPr>
        <w:pStyle w:val="Heading2"/>
      </w:pPr>
      <w:r>
        <w:t>4. Route động (Dynamic Routes)</w:t>
      </w:r>
    </w:p>
    <w:p>
      <w:r>
        <w:t>React Router cho phép sử dụng route có tham số động. Ví dụ: '/user/:id'. Tham số này có thể được truy cập bằng hook useParams.</w:t>
      </w:r>
    </w:p>
    <w:p>
      <w:r>
        <w:br/>
        <w:t>import { useParams } from "react-router-dom";</w:t>
        <w:br/>
        <w:br/>
        <w:t>function User() {</w:t>
        <w:br/>
        <w:t xml:space="preserve">  const { id } = useParams();</w:t>
        <w:br/>
        <w:t xml:space="preserve">  return &lt;h2&gt;Thông tin người dùng có ID: {id}&lt;/h2&gt;;</w:t>
        <w:br/>
        <w:t>}</w:t>
        <w:br/>
      </w:r>
    </w:p>
    <w:p>
      <w:pPr>
        <w:pStyle w:val="Heading2"/>
      </w:pPr>
      <w:r>
        <w:t>5. Điều hướng bằng lập trình (Programmatic Navigation)</w:t>
      </w:r>
    </w:p>
    <w:p>
      <w:r>
        <w:t>Bạn có thể sử dụng hook useNavigate để điều hướng trong mã JavaScript.</w:t>
      </w:r>
    </w:p>
    <w:p>
      <w:r>
        <w:br/>
        <w:t>import { useNavigate } from "react-router-dom";</w:t>
        <w:br/>
        <w:br/>
        <w:t>function LoginButton() {</w:t>
        <w:br/>
        <w:t xml:space="preserve">  const navigate = useNavigate();</w:t>
        <w:br/>
        <w:br/>
        <w:t xml:space="preserve">  const handleLogin = () =&gt; {</w:t>
        <w:br/>
        <w:t xml:space="preserve">    // Giả lập đăng nhập thành công</w:t>
        <w:br/>
        <w:t xml:space="preserve">    navigate("/dashboard");</w:t>
        <w:br/>
        <w:t xml:space="preserve">  };</w:t>
        <w:br/>
        <w:br/>
        <w:t xml:space="preserve">  return &lt;button onClick={handleLogin}&gt;Đăng nhập&lt;/button&gt;;</w:t>
        <w:br/>
        <w:t>}</w:t>
        <w:br/>
      </w:r>
    </w:p>
    <w:p>
      <w:pPr>
        <w:pStyle w:val="Heading2"/>
      </w:pPr>
      <w:r>
        <w:t>6. Kết luận</w:t>
      </w:r>
    </w:p>
    <w:p>
      <w:r>
        <w:t>React Router là một công cụ mạnh mẽ giúp quản lý điều hướng trong ứng dụng React, mang lại trải nghiệm người dùng mượt mà mà không cần tải lại toàn bộ trang.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