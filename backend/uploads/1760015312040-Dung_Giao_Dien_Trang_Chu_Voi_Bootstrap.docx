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Dựng Giao Diện Trang Chủ Với Bootstrap</w:t>
      </w:r>
    </w:p>
    <w:p>
      <w:pPr>
        <w:pStyle w:val="Heading2"/>
      </w:pPr>
      <w:r>
        <w:t>1. Giới thiệu</w:t>
      </w:r>
    </w:p>
    <w:p>
      <w:r>
        <w:t>Bootstrap là framework CSS phổ biến giúp xây dựng giao diện web nhanh chóng, hiện đại và tương thích trên nhiều thiết bị. Trong phần này, chúng ta sẽ tìm hiểu cách dựng giao diện trang chủ (homepage) sử dụng Bootstrap với bố cục, banner, nội dung và footer.</w:t>
      </w:r>
    </w:p>
    <w:p>
      <w:pPr>
        <w:pStyle w:val="Heading2"/>
      </w:pPr>
      <w:r>
        <w:t>2. Cấu trúc tổng thể trang chủ</w:t>
      </w:r>
    </w:p>
    <w:p>
      <w:r>
        <w:t>Một trang chủ cơ bản thường gồm các phần sau:</w:t>
        <w:br/>
        <w:t>- Header: chứa logo và menu điều hướng (Navbar)</w:t>
        <w:br/>
        <w:t>- Banner (Hero Section): phần nổi bật giới thiệu trang hoặc sản phẩm</w:t>
        <w:br/>
        <w:t>- Content: các phần nội dung chính như giới thiệu, dịch vụ, sản phẩm...</w:t>
        <w:br/>
        <w:t>- Footer: phần chân trang chứa thông tin liên hệ, bản quyền...</w:t>
      </w:r>
    </w:p>
    <w:p>
      <w:pPr>
        <w:pStyle w:val="Heading2"/>
      </w:pPr>
      <w:r>
        <w:t>3. Khung HTML cơ bản</w:t>
      </w:r>
    </w:p>
    <w:p>
      <w:r>
        <w:t>Dưới đây là cấu trúc HTML cơ bản khi sử dụng Bootstrap CDN:</w:t>
      </w:r>
    </w:p>
    <w:p>
      <w:r>
        <w:br/>
        <w:t>&lt;!DOCTYPE html&gt;</w:t>
        <w:br/>
        <w:t>&lt;html lang="vi"&gt;</w:t>
        <w:br/>
        <w:t>&lt;head&gt;</w:t>
        <w:br/>
        <w:t xml:space="preserve">  &lt;meta charset="UTF-8"&gt;</w:t>
        <w:br/>
        <w:t xml:space="preserve">  &lt;meta name="viewport" content="width=device-width, initial-scale=1.0"&gt;</w:t>
        <w:br/>
        <w:t xml:space="preserve">  &lt;title&gt;Trang chủ Bootstrap&lt;/title&gt;</w:t>
        <w:br/>
        <w:t xml:space="preserve">  &lt;link href="https://cdn.jsdelivr.net/npm/bootstrap@5.3.0/dist/css/bootstrap.min.css" rel="stylesheet"&gt;</w:t>
        <w:br/>
        <w:t>&lt;/head&gt;</w:t>
        <w:br/>
        <w:t>&lt;body&gt;</w:t>
        <w:br/>
        <w:br/>
        <w:t xml:space="preserve">  &lt;!-- Header / Navbar --&gt;</w:t>
        <w:br/>
        <w:t xml:space="preserve">  &lt;nav class="navbar navbar-expand-lg navbar-dark bg-dark"&gt;</w:t>
        <w:br/>
        <w:t xml:space="preserve">    &lt;div class="container"&gt;</w:t>
        <w:br/>
        <w:t xml:space="preserve">      &lt;a class="navbar-brand" href="#"&gt;MyWebsite&lt;/a&gt;</w:t>
        <w:br/>
        <w:t xml:space="preserve">      &lt;button class="navbar-toggler" type="button" data-bs-toggle="collapse" data-bs-target="#navbarNav" aria-controls="navbarNav" aria-expanded="false" aria-label="Toggle navigation"&gt;</w:t>
        <w:br/>
        <w:t xml:space="preserve">        &lt;span class="navbar-toggler-icon"&gt;&lt;/span&gt;</w:t>
        <w:br/>
        <w:t xml:space="preserve">      &lt;/button&gt;</w:t>
        <w:br/>
        <w:t xml:space="preserve">      &lt;div class="collapse navbar-collapse" id="navbarNav"&gt;</w:t>
        <w:br/>
        <w:t xml:space="preserve">        &lt;ul class="navbar-nav ms-auto"&gt;</w:t>
        <w:br/>
        <w:t xml:space="preserve">          &lt;li class="nav-item"&gt;&lt;a class="nav-link active" href="#"&gt;Trang chủ&lt;/a&gt;&lt;/li&gt;</w:t>
        <w:br/>
        <w:t xml:space="preserve">          &lt;li class="nav-item"&gt;&lt;a class="nav-link" href="#"&gt;Giới thiệu&lt;/a&gt;&lt;/li&gt;</w:t>
        <w:br/>
        <w:t xml:space="preserve">          &lt;li class="nav-item"&gt;&lt;a class="nav-link" href="#"&gt;Dịch vụ&lt;/a&gt;&lt;/li&gt;</w:t>
        <w:br/>
        <w:t xml:space="preserve">          &lt;li class="nav-item"&gt;&lt;a class="nav-link" href="#"&gt;Liên hệ&lt;/a&gt;&lt;/li&gt;</w:t>
        <w:br/>
        <w:t xml:space="preserve">        &lt;/ul&gt;</w:t>
        <w:br/>
        <w:t xml:space="preserve">      &lt;/div&gt;</w:t>
        <w:br/>
        <w:t xml:space="preserve">    &lt;/div&gt;</w:t>
        <w:br/>
        <w:t xml:space="preserve">  &lt;/nav&gt;</w:t>
        <w:br/>
        <w:br/>
        <w:t xml:space="preserve">  &lt;!-- Banner / Hero Section --&gt;</w:t>
        <w:br/>
        <w:t xml:space="preserve">  &lt;section class="bg-light text-center py-5"&gt;</w:t>
        <w:br/>
        <w:t xml:space="preserve">    &lt;div class="container"&gt;</w:t>
        <w:br/>
        <w:t xml:space="preserve">      &lt;h1 class="display-4 fw-bold"&gt;Chào mừng đến với MyWebsite&lt;/h1&gt;</w:t>
        <w:br/>
        <w:t xml:space="preserve">      &lt;p class="lead"&gt;Thiết kế hiện đại, hiệu suất cao và thân thiện với người dùng&lt;/p&gt;</w:t>
        <w:br/>
        <w:t xml:space="preserve">      &lt;a href="#" class="btn btn-primary btn-lg mt-3"&gt;Tìm hiểu thêm&lt;/a&gt;</w:t>
        <w:br/>
        <w:t xml:space="preserve">    &lt;/div&gt;</w:t>
        <w:br/>
        <w:t xml:space="preserve">  &lt;/section&gt;</w:t>
        <w:br/>
        <w:br/>
        <w:t xml:space="preserve">  &lt;!-- Content Section --&gt;</w:t>
        <w:br/>
        <w:t xml:space="preserve">  &lt;section class="py-5"&gt;</w:t>
        <w:br/>
        <w:t xml:space="preserve">    &lt;div class="container"&gt;</w:t>
        <w:br/>
        <w:t xml:space="preserve">      &lt;div class="row text-center"&gt;</w:t>
        <w:br/>
        <w:t xml:space="preserve">        &lt;div class="col-md-4"&gt;</w:t>
        <w:br/>
        <w:t xml:space="preserve">          &lt;h3&gt;Dịch vụ 1&lt;/h3&gt;</w:t>
        <w:br/>
        <w:t xml:space="preserve">          &lt;p&gt;Mô tả ngắn về dịch vụ 1 của bạn...&lt;/p&gt;</w:t>
        <w:br/>
        <w:t xml:space="preserve">        &lt;/div&gt;</w:t>
        <w:br/>
        <w:t xml:space="preserve">        &lt;div class="col-md-4"&gt;</w:t>
        <w:br/>
        <w:t xml:space="preserve">          &lt;h3&gt;Dịch vụ 2&lt;/h3&gt;</w:t>
        <w:br/>
        <w:t xml:space="preserve">          &lt;p&gt;Mô tả ngắn về dịch vụ 2 của bạn...&lt;/p&gt;</w:t>
        <w:br/>
        <w:t xml:space="preserve">        &lt;/div&gt;</w:t>
        <w:br/>
        <w:t xml:space="preserve">        &lt;div class="col-md-4"&gt;</w:t>
        <w:br/>
        <w:t xml:space="preserve">          &lt;h3&gt;Dịch vụ 3&lt;/h3&gt;</w:t>
        <w:br/>
        <w:t xml:space="preserve">          &lt;p&gt;Mô tả ngắn về dịch vụ 3 của bạn...&lt;/p&gt;</w:t>
        <w:br/>
        <w:t xml:space="preserve">        &lt;/div&gt;</w:t>
        <w:br/>
        <w:t xml:space="preserve">      &lt;/div&gt;</w:t>
        <w:br/>
        <w:t xml:space="preserve">    &lt;/div&gt;</w:t>
        <w:br/>
        <w:t xml:space="preserve">  &lt;/section&gt;</w:t>
        <w:br/>
        <w:br/>
        <w:t xml:space="preserve">  &lt;!-- Footer --&gt;</w:t>
        <w:br/>
        <w:t xml:space="preserve">  &lt;footer class="bg-dark text-white text-center py-3"&gt;</w:t>
        <w:br/>
        <w:t xml:space="preserve">    &lt;p&gt;&amp;copy; 2025 MyWebsite. All rights reserved.&lt;/p&gt;</w:t>
        <w:br/>
        <w:t xml:space="preserve">  &lt;/footer&gt;</w:t>
        <w:br/>
        <w:br/>
        <w:t xml:space="preserve">  &lt;script src="https://cdn.jsdelivr.net/npm/bootstrap@5.3.0/dist/js/bootstrap.bundle.min.js"&gt;&lt;/script&gt;</w:t>
        <w:br/>
        <w:t>&lt;/body&gt;</w:t>
        <w:br/>
        <w:t>&lt;/html&gt;</w:t>
        <w:br/>
      </w:r>
    </w:p>
    <w:p>
      <w:pPr>
        <w:pStyle w:val="Heading2"/>
      </w:pPr>
      <w:r>
        <w:t>4. Giải thích các phần chính</w:t>
      </w:r>
    </w:p>
    <w:p>
      <w:r>
        <w:t>- **Navbar**: Thanh điều hướng cố định giúp người dùng truy cập nhanh đến các trang khác.</w:t>
        <w:br/>
        <w:t>- **Hero Section**: Tạo ấn tượng đầu tiên cho người dùng, thường gồm tiêu đề lớn, mô tả và nút CTA.</w:t>
        <w:br/>
        <w:t>- **Content Section**: Hiển thị các phần giới thiệu, dịch vụ, hoặc sản phẩm nổi bật.</w:t>
        <w:br/>
        <w:t>- **Footer**: Chứa thông tin liên hệ, mạng xã hội, hoặc bản quyền.</w:t>
      </w:r>
    </w:p>
    <w:p>
      <w:pPr>
        <w:pStyle w:val="Heading2"/>
      </w:pPr>
      <w:r>
        <w:t>5. Thiết kế responsive</w:t>
      </w:r>
    </w:p>
    <w:p>
      <w:r>
        <w:t>Bootstrap tự động điều chỉnh bố cục dựa trên kích thước màn hình nhờ hệ thống Grid và các class như `.col-md-*`, `.col-lg-*`. Trên màn hình nhỏ, các cột dịch vụ sẽ xếp dọc thay vì ngang.</w:t>
      </w:r>
    </w:p>
    <w:p>
      <w:pPr>
        <w:pStyle w:val="Heading2"/>
      </w:pPr>
      <w:r>
        <w:t>6. Nâng cao giao diện</w:t>
      </w:r>
    </w:p>
    <w:p>
      <w:r>
        <w:t>Bạn có thể thêm hiệu ứng cuộn, hình ảnh nền, hoặc biểu tượng bằng các thư viện bổ sung như AOS (Animate On Scroll), FontAwesome, hoặc Bootstrap Icons để tăng tính thẩm mỹ.</w:t>
      </w:r>
    </w:p>
    <w:p>
      <w:pPr>
        <w:pStyle w:val="Heading2"/>
      </w:pPr>
      <w:r>
        <w:t>7. Kết luận</w:t>
      </w:r>
    </w:p>
    <w:p>
      <w:r>
        <w:t>Việc dựng giao diện trang chủ với Bootstrap giúp tiết kiệm thời gian và đảm bảo tính responsive. Bạn có thể dễ dàng mở rộng thêm các phần khác như testimonial, blog, hoặc gallery để hoàn thiện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