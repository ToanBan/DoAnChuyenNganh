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Xử lý và Phân tích Dữ liệu Lớn với Spark SQL và DataFrame</w:t>
      </w:r>
    </w:p>
    <w:p>
      <w:pPr>
        <w:pStyle w:val="Heading1"/>
      </w:pPr>
      <w:r>
        <w:t>1. Giới thiệu</w:t>
      </w:r>
    </w:p>
    <w:p>
      <w:r>
        <w:t>Trong kỷ nguyên dữ liệu lớn (Big Data), việc xử lý và phân tích dữ liệu khối lượng lớn đòi hỏi các công cụ mạnh mẽ và có khả năng mở rộng. Apache Spark là một trong những nền tảng hàng đầu, với Spark SQL và DataFrame API cung cấp khả năng xử lý dữ liệu có cấu trúc và bán cấu trúc hiệu quả, thân thiện với người dùng.</w:t>
      </w:r>
    </w:p>
    <w:p>
      <w:pPr>
        <w:pStyle w:val="Heading1"/>
      </w:pPr>
      <w:r>
        <w:t>2. Spark SQL</w:t>
      </w:r>
    </w:p>
    <w:p>
      <w:r>
        <w:t>Spark SQL là một module trong Apache Spark cho phép chạy truy vấn SQL trên dữ liệu lớn. Nó hỗ trợ đọc/ghi dữ liệu từ nhiều nguồn khác nhau như Hive, Avro, Parquet, ORC, JSON, và JDBC.</w:t>
      </w:r>
    </w:p>
    <w:p>
      <w:pPr>
        <w:pStyle w:val="Heading2"/>
      </w:pPr>
      <w:r>
        <w:t>2.1. Đặc điểm nổi bật của Spark SQL</w:t>
      </w:r>
    </w:p>
    <w:p>
      <w:r>
        <w:t>- Hỗ trợ chuẩn SQL.</w:t>
        <w:br/>
        <w:t>- Tích hợp với DataFrame và Dataset API.</w:t>
        <w:br/>
        <w:t>- Tối ưu hóa tự động nhờ Catalyst Optimizer.</w:t>
        <w:br/>
        <w:t>- Khả năng kết nối với nhiều nguồn dữ liệu.</w:t>
      </w:r>
    </w:p>
    <w:p>
      <w:pPr>
        <w:pStyle w:val="Heading1"/>
      </w:pPr>
      <w:r>
        <w:t>3. DataFrame trong Spark</w:t>
      </w:r>
    </w:p>
    <w:p>
      <w:r>
        <w:t>DataFrame là một cấu trúc dữ liệu phân tán, tương tự như bảng trong cơ sở dữ liệu quan hệ hoặc DataFrame trong Python (pandas). Mỗi DataFrame bao gồm các hàng (row) và cột (column), với khả năng lưu trữ dữ liệu có cấu trúc và bán cấu trúc.</w:t>
      </w:r>
    </w:p>
    <w:p>
      <w:pPr>
        <w:pStyle w:val="Heading2"/>
      </w:pPr>
      <w:r>
        <w:t>3.1. Ưu điểm của DataFrame</w:t>
      </w:r>
    </w:p>
    <w:p>
      <w:r>
        <w:t>- Dễ sử dụng với cú pháp quen thuộc.</w:t>
        <w:br/>
        <w:t>- Tối ưu hóa tự động nhờ Catalyst Optimizer.</w:t>
        <w:br/>
        <w:t>- Có thể tích hợp với SQL để truy vấn.</w:t>
        <w:br/>
        <w:t>- Khả năng mở rộng để xử lý dữ liệu lớn.</w:t>
      </w:r>
    </w:p>
    <w:p>
      <w:pPr>
        <w:pStyle w:val="Heading1"/>
      </w:pPr>
      <w:r>
        <w:t>4. Ví dụ minh họa</w:t>
      </w:r>
    </w:p>
    <w:p>
      <w:r>
        <w:t>Ví dụ sau minh họa cách sử dụng Spark SQL và DataFrame để xử lý dữ liệu:</w:t>
      </w:r>
    </w:p>
    <w:p>
      <w:pPr/>
      <w:r>
        <w:br/>
        <w:t>from pyspark.sql import SparkSession</w:t>
        <w:br/>
        <w:br/>
        <w:t># Khởi tạo SparkSession</w:t>
        <w:br/>
        <w:t>spark = SparkSession.builder.appName("SparkSQLExample").getOrCreate()</w:t>
        <w:br/>
        <w:br/>
        <w:t># Tạo DataFrame từ dữ liệu JSON</w:t>
        <w:br/>
        <w:t>df = spark.read.json("people.json")</w:t>
        <w:br/>
        <w:br/>
        <w:t># Hiển thị dữ liệu</w:t>
        <w:br/>
        <w:t>df.show()</w:t>
        <w:br/>
        <w:br/>
        <w:t># Truy vấn bằng DataFrame API</w:t>
        <w:br/>
        <w:t>df.select("name", "age").filter(df["age"] &gt; 21).show()</w:t>
        <w:br/>
        <w:br/>
        <w:t># Đăng ký DataFrame thành bảng tạm để dùng SQL</w:t>
        <w:br/>
        <w:t>df.createOrReplaceTempView("people")</w:t>
        <w:br/>
        <w:br/>
        <w:t># Truy vấn bằng Spark SQL</w:t>
        <w:br/>
        <w:t>sqlDF = spark.sql("SELECT name, age FROM people WHERE age &gt; 21")</w:t>
        <w:br/>
        <w:t>sqlDF.show()</w:t>
        <w:br/>
      </w:r>
    </w:p>
    <w:p>
      <w:pPr>
        <w:pStyle w:val="Heading1"/>
      </w:pPr>
      <w:r>
        <w:t>5. Ứng dụng thực tế</w:t>
      </w:r>
    </w:p>
    <w:p>
      <w:r>
        <w:t>- Phân tích log hệ thống ở quy mô lớn.</w:t>
        <w:br/>
        <w:t>- Xử lý dữ liệu IoT từ hàng triệu thiết bị.</w:t>
        <w:br/>
        <w:t>- Phân tích hành vi khách hàng từ dữ liệu thương mại điện tử.</w:t>
        <w:br/>
        <w:t>- Học máy kết hợp với MLlib của Spark.</w:t>
      </w:r>
    </w:p>
    <w:p>
      <w:pPr>
        <w:pStyle w:val="Heading1"/>
      </w:pPr>
      <w:r>
        <w:t>6. Kết luận</w:t>
      </w:r>
    </w:p>
    <w:p>
      <w:r>
        <w:t>Spark SQL và DataFrame mang đến khả năng xử lý và phân tích dữ liệu lớn mạnh mẽ, giúp đơn giản hóa công việc của nhà phát triển và nhà phân tích dữ liệu. Việc kết hợp SQL và API hướng đối tượng cho phép tận dụng tốt cả tính dễ dùng và hiệu năng cao.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