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Cấu trúc RESTful API Chuẩn hóa</w:t>
      </w:r>
    </w:p>
    <w:p>
      <w:r>
        <w:t>RESTful API (Representational State Transfer) là phong cách thiết kế API phổ biến trong phát triển web hiện đại. Một RESTful API được thiết kế chuẩn hóa giúp dễ dàng mở rộng, bảo trì, và tích hợp giữa các hệ thống khác nhau.</w:t>
      </w:r>
    </w:p>
    <w:p>
      <w:pPr>
        <w:pStyle w:val="Heading2"/>
      </w:pPr>
      <w:r>
        <w:t>1. Giới thiệu về RESTful API</w:t>
      </w:r>
    </w:p>
    <w:p>
      <w:r>
        <w:t>RESTful API tuân theo nguyên tắc REST, trong đó tài nguyên (resources) được truy cập và thao tác thông qua các phương thức HTTP. Mỗi tài nguyên có một định danh duy nhất (URI) và giao tiếp thông qua định dạng dữ liệu phổ biến như JSON hoặc XML.</w:t>
      </w:r>
    </w:p>
    <w:p>
      <w:pPr>
        <w:pStyle w:val="Heading2"/>
      </w:pPr>
      <w:r>
        <w:t>2. Các phương thức HTTP cơ bản</w:t>
      </w:r>
    </w:p>
    <w:p>
      <w:r>
        <w:t>Một RESTful API chuẩn hóa sử dụng các phương thức HTTP để xác định hành động trên tài nguyên:</w:t>
      </w:r>
    </w:p>
    <w:p>
      <w:r>
        <w:t>• GET – Lấy dữ liệu (read).</w:t>
      </w:r>
    </w:p>
    <w:p>
      <w:r>
        <w:t>• POST – Tạo mới dữ liệu (create).</w:t>
      </w:r>
    </w:p>
    <w:p>
      <w:r>
        <w:t>• PUT – Cập nhật toàn bộ dữ liệu (update).</w:t>
      </w:r>
    </w:p>
    <w:p>
      <w:r>
        <w:t>• PATCH – Cập nhật một phần dữ liệu (partial update).</w:t>
      </w:r>
    </w:p>
    <w:p>
      <w:r>
        <w:t>• DELETE – Xóa dữ liệu (delete).</w:t>
      </w:r>
    </w:p>
    <w:p>
      <w:pPr>
        <w:pStyle w:val="Heading2"/>
      </w:pPr>
      <w:r>
        <w:t>3. Cấu trúc URL trong RESTful API</w:t>
      </w:r>
    </w:p>
    <w:p>
      <w:r>
        <w:t>Cấu trúc URL phải phản ánh rõ ràng tài nguyên mà API đang quản lý. Dưới đây là các nguyên tắc quan trọng:</w:t>
      </w:r>
    </w:p>
    <w:p>
      <w:r>
        <w:t>• Sử dụng danh từ số nhiều (plural nouns).</w:t>
      </w:r>
    </w:p>
    <w:p>
      <w:r>
        <w:t>• Không dùng động từ trong URL.</w:t>
      </w:r>
    </w:p>
    <w:p>
      <w:r>
        <w:t>• Dùng phân cấp thư mục để biểu diễn quan hệ tài nguyên.</w:t>
      </w:r>
    </w:p>
    <w:p>
      <w:r>
        <w:br/>
        <w:t>GET /api/users                -&gt; Lấy danh sách người dùng</w:t>
        <w:br/>
        <w:t>GET /api/users/5              -&gt; Lấy thông tin người dùng có ID = 5</w:t>
        <w:br/>
        <w:t>POST /api/users               -&gt; Tạo mới người dùng</w:t>
        <w:br/>
        <w:t>PUT /api/users/5              -&gt; Cập nhật thông tin người dùng ID = 5</w:t>
        <w:br/>
        <w:t>DELETE /api/users/5           -&gt; Xóa người dùng ID = 5</w:t>
        <w:br/>
        <w:t>GET /api/users/5/posts        -&gt; Lấy danh sách bài viết của người dùng ID = 5</w:t>
        <w:br/>
      </w:r>
    </w:p>
    <w:p>
      <w:pPr>
        <w:pStyle w:val="Heading2"/>
      </w:pPr>
      <w:r>
        <w:t>4. Quy ước trả về dữ liệu (Response Format)</w:t>
      </w:r>
    </w:p>
    <w:p>
      <w:r>
        <w:t>Dữ liệu trả về nên ở dạng JSON, có cấu trúc rõ ràng gồm thông tin dữ liệu, trạng thái, và thông điệp.</w:t>
      </w:r>
    </w:p>
    <w:p>
      <w:r>
        <w:br/>
        <w:t>{</w:t>
        <w:br/>
        <w:t xml:space="preserve">  "status": "success",</w:t>
        <w:br/>
        <w:t xml:space="preserve">  "data": {</w:t>
        <w:br/>
        <w:t xml:space="preserve">    "id": 5,</w:t>
        <w:br/>
        <w:t xml:space="preserve">    "name": "Nguyen Van A",</w:t>
        <w:br/>
        <w:t xml:space="preserve">    "email": "a.nguyen@example.com"</w:t>
        <w:br/>
        <w:t xml:space="preserve">  },</w:t>
        <w:br/>
        <w:t xml:space="preserve">  "message": "Lấy thông tin người dùng thành công"</w:t>
        <w:br/>
        <w:t>}</w:t>
        <w:br/>
      </w:r>
    </w:p>
    <w:p>
      <w:pPr>
        <w:pStyle w:val="Heading2"/>
      </w:pPr>
      <w:r>
        <w:t>5. Mã trạng thái HTTP (HTTP Status Codes)</w:t>
      </w:r>
    </w:p>
    <w:p>
      <w:r>
        <w:t>RESTful API cần sử dụng mã trạng thái HTTP phù hợp để phản ánh kết quả của yêu cầu.</w:t>
      </w:r>
    </w:p>
    <w:p>
      <w:r>
        <w:t>• 200 OK – Yêu cầu thành công.</w:t>
      </w:r>
    </w:p>
    <w:p>
      <w:r>
        <w:t>• 201 Created – Tạo mới thành công.</w:t>
      </w:r>
    </w:p>
    <w:p>
      <w:r>
        <w:t>• 400 Bad Request – Dữ liệu yêu cầu không hợp lệ.</w:t>
      </w:r>
    </w:p>
    <w:p>
      <w:r>
        <w:t>• 401 Unauthorized – Chưa xác thực người dùng.</w:t>
      </w:r>
    </w:p>
    <w:p>
      <w:r>
        <w:t>• 404 Not Found – Không tìm thấy tài nguyên.</w:t>
      </w:r>
    </w:p>
    <w:p>
      <w:r>
        <w:t>• 500 Internal Server Error – Lỗi máy chủ.</w:t>
      </w:r>
    </w:p>
    <w:p>
      <w:pPr>
        <w:pStyle w:val="Heading2"/>
      </w:pPr>
      <w:r>
        <w:t>6. Cấu trúc thư mục RESTful API trong dự án</w:t>
      </w:r>
    </w:p>
    <w:p>
      <w:r>
        <w:t>Một dự án API chuẩn hóa nên có cấu trúc thư mục rõ ràng, dễ mở rộng và bảo trì.</w:t>
      </w:r>
    </w:p>
    <w:p>
      <w:r>
        <w:br/>
        <w:t>project/</w:t>
        <w:br/>
        <w:t>├── server.js</w:t>
        <w:br/>
        <w:t>├── routes/</w:t>
        <w:br/>
        <w:t>│   ├── userRoutes.js</w:t>
        <w:br/>
        <w:t>│   ├── postRoutes.js</w:t>
        <w:br/>
        <w:t>├── controllers/</w:t>
        <w:br/>
        <w:t>│   ├── userController.js</w:t>
        <w:br/>
        <w:t>│   ├── postController.js</w:t>
        <w:br/>
        <w:t>├── models/</w:t>
        <w:br/>
        <w:t>│   ├── userModel.js</w:t>
        <w:br/>
        <w:t>│   ├── postModel.js</w:t>
        <w:br/>
        <w:t>└── utils/</w:t>
        <w:br/>
        <w:t xml:space="preserve">    └── errorHandler.js</w:t>
        <w:br/>
      </w:r>
    </w:p>
    <w:p>
      <w:pPr>
        <w:pStyle w:val="Heading2"/>
      </w:pPr>
      <w:r>
        <w:t>7. Nguyên tắc thiết kế RESTful API tốt</w:t>
      </w:r>
    </w:p>
    <w:p>
      <w:r>
        <w:t>• Tên endpoint rõ ràng, thống nhất.</w:t>
      </w:r>
    </w:p>
    <w:p>
      <w:r>
        <w:t>• Không lồng quá sâu trong cấu trúc URL.</w:t>
      </w:r>
    </w:p>
    <w:p>
      <w:r>
        <w:t>• Hạn chế logic phức tạp trong route.</w:t>
      </w:r>
    </w:p>
    <w:p>
      <w:r>
        <w:t>• Hỗ trợ phân trang (pagination), sắp xếp (sorting), lọc (filtering).</w:t>
      </w:r>
    </w:p>
    <w:p>
      <w:r>
        <w:t>• Cung cấp thông tin metadata khi cần thiết.</w:t>
      </w:r>
    </w:p>
    <w:p>
      <w:r>
        <w:br/>
        <w:t>GET /api/products?page=2&amp;limit=20</w:t>
        <w:br/>
        <w:t>GET /api/users?sort=name&amp;order=asc</w:t>
        <w:br/>
        <w:t>GET /api/orders?status=completed</w:t>
        <w:br/>
      </w:r>
    </w:p>
    <w:p>
      <w:pPr>
        <w:pStyle w:val="Heading2"/>
      </w:pPr>
      <w:r>
        <w:t>8. Bảo mật trong RESTful API</w:t>
      </w:r>
    </w:p>
    <w:p>
      <w:r>
        <w:t>Bảo mật là yếu tố quan trọng trong thiết kế API. Các kỹ thuật phổ biến bao gồm:</w:t>
      </w:r>
    </w:p>
    <w:p>
      <w:r>
        <w:t>• Sử dụng HTTPS để mã hóa dữ liệu truyền tải.</w:t>
      </w:r>
    </w:p>
    <w:p>
      <w:r>
        <w:t>• Xác thực người dùng bằng JWT (JSON Web Token).</w:t>
      </w:r>
    </w:p>
    <w:p>
      <w:r>
        <w:t>• Giới hạn tốc độ truy cập (Rate Limiting).</w:t>
      </w:r>
    </w:p>
    <w:p>
      <w:r>
        <w:t>• Kiểm tra dữ liệu đầu vào để tránh tấn công SQL Injection và XSS.</w:t>
      </w:r>
    </w:p>
    <w:p>
      <w:r>
        <w:br/>
        <w:t>Authorization: Bearer &lt;access_token&gt;</w:t>
        <w:br/>
      </w:r>
    </w:p>
    <w:p>
      <w:pPr>
        <w:pStyle w:val="Heading2"/>
      </w:pPr>
      <w:r>
        <w:t>9. Thực hành: RESTful API đơn giản với Express.js</w:t>
      </w:r>
    </w:p>
    <w:p>
      <w:r>
        <w:br/>
        <w:t>const express = require('express');</w:t>
        <w:br/>
        <w:t>const app = express();</w:t>
        <w:br/>
        <w:t>app.use(express.json());</w:t>
        <w:br/>
        <w:br/>
        <w:t>const users = [</w:t>
        <w:br/>
        <w:t xml:space="preserve">  { id: 1, name: 'Nguyen Van A' },</w:t>
        <w:br/>
        <w:t xml:space="preserve">  { id: 2, name: 'Tran Thi B' }</w:t>
        <w:br/>
        <w:t>];</w:t>
        <w:br/>
        <w:br/>
        <w:t>app.get('/api/users', (req, res) =&gt; {</w:t>
        <w:br/>
        <w:t xml:space="preserve">  res.status(200).json({ status: 'success', data: users });</w:t>
        <w:br/>
        <w:t>});</w:t>
        <w:br/>
        <w:br/>
        <w:t>app.post('/api/users', (req, res) =&gt; {</w:t>
        <w:br/>
        <w:t xml:space="preserve">  const newUser = { id: users.length + 1, ...req.body };</w:t>
        <w:br/>
        <w:t xml:space="preserve">  users.push(newUser);</w:t>
        <w:br/>
        <w:t xml:space="preserve">  res.status(201).json({ status: 'success', data: newUser });</w:t>
        <w:br/>
        <w:t>});</w:t>
        <w:br/>
        <w:br/>
        <w:t>app.listen(3000, () =&gt; console.log('Server running on port 3000'));</w:t>
        <w:br/>
      </w:r>
    </w:p>
    <w:p>
      <w:pPr>
        <w:pStyle w:val="Heading2"/>
      </w:pPr>
      <w:r>
        <w:t>10. Kết luận</w:t>
      </w:r>
    </w:p>
    <w:p>
      <w:r>
        <w:t>Một RESTful API được thiết kế chuẩn hóa giúp dễ dàng mở rộng, bảo trì và tích hợp. Bằng cách tuân thủ quy ước về cấu trúc URL, định dạng phản hồi, mã trạng thái HTTP và bảo mật, bạn có thể xây dựng các API mạnh mẽ và chuyên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