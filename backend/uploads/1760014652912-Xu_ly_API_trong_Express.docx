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Xử lý API trong Express.js</w:t>
      </w:r>
    </w:p>
    <w:p>
      <w:r>
        <w:t>Express.js là một framework mạnh mẽ giúp xây dựng API nhanh chóng và dễ dàng. Việc xử lý API trong Express bao gồm việc định nghĩa các endpoint, nhận dữ liệu từ client, xử lý logic phía server và trả về phản hồi dưới dạng JSON hoặc các định dạng khác.</w:t>
      </w:r>
    </w:p>
    <w:p>
      <w:pPr>
        <w:pStyle w:val="Heading2"/>
      </w:pPr>
      <w:r>
        <w:t>1. Giới thiệu về API trong Express</w:t>
      </w:r>
    </w:p>
    <w:p>
      <w:r>
        <w:t>API (Application Programming Interface) là cầu nối giúp client (trình duyệt, ứng dụng di động) giao tiếp với server. Với Express, bạn có thể dễ dàng định nghĩa các API endpoint sử dụng các phương thức HTTP như GET, POST, PUT, DELETE.</w:t>
      </w:r>
    </w:p>
    <w:p>
      <w:r>
        <w:br/>
        <w:t>const express = require('express');</w:t>
        <w:br/>
        <w:t>const app = express();</w:t>
        <w:br/>
        <w:br/>
        <w:t>app.use(express.json());</w:t>
        <w:br/>
        <w:br/>
        <w:t>app.get('/api/hello', (req, res) =&gt; {</w:t>
        <w:br/>
        <w:t xml:space="preserve">  res.json({ message: 'Xin chào từ API Express!' });</w:t>
        <w:br/>
        <w:t>});</w:t>
        <w:br/>
        <w:br/>
        <w:t>app.listen(3000, () =&gt; console.log('Server chạy tại http://localhost:3000'));</w:t>
        <w:br/>
      </w:r>
    </w:p>
    <w:p>
      <w:pPr>
        <w:pStyle w:val="Heading2"/>
      </w:pPr>
      <w:r>
        <w:t>2. Các phương thức HTTP phổ biến</w:t>
      </w:r>
    </w:p>
    <w:p>
      <w:r>
        <w:t>Express hỗ trợ đầy đủ các phương thức HTTP dùng để xử lý API:</w:t>
      </w:r>
    </w:p>
    <w:p>
      <w:r>
        <w:t>• **GET** – Lấy dữ liệu từ server.</w:t>
      </w:r>
    </w:p>
    <w:p>
      <w:r>
        <w:t>• **POST** – Gửi dữ liệu mới lên server.</w:t>
      </w:r>
    </w:p>
    <w:p>
      <w:r>
        <w:t>• **PUT** – Cập nhật dữ liệu đã có.</w:t>
      </w:r>
    </w:p>
    <w:p>
      <w:r>
        <w:t>• **DELETE** – Xóa dữ liệu.</w:t>
      </w:r>
    </w:p>
    <w:p>
      <w:r>
        <w:br/>
        <w:t>app.get('/api/users', (req, res) =&gt; { ... });</w:t>
        <w:br/>
        <w:t>app.post('/api/users', (req, res) =&gt; { ... });</w:t>
        <w:br/>
        <w:t>app.put('/api/users/:id', (req, res) =&gt; { ... });</w:t>
        <w:br/>
        <w:t>app.delete('/api/users/:id', (req, res) =&gt; { ... });</w:t>
        <w:br/>
      </w:r>
    </w:p>
    <w:p>
      <w:pPr>
        <w:pStyle w:val="Heading2"/>
      </w:pPr>
      <w:r>
        <w:t>3. Nhận dữ liệu từ Request</w:t>
      </w:r>
    </w:p>
    <w:p>
      <w:r>
        <w:t>Dữ liệu gửi từ client có thể nằm trong query parameters, URL parameters hoặc body. Express cung cấp các cách để truy xuất chúng dễ dàng.</w:t>
      </w:r>
    </w:p>
    <w:p>
      <w:r>
        <w:br/>
        <w:t>// Query parameters</w:t>
        <w:br/>
        <w:t>app.get('/api/search', (req, res) =&gt; {</w:t>
        <w:br/>
        <w:t xml:space="preserve">  const keyword = req.query.q;</w:t>
        <w:br/>
        <w:t xml:space="preserve">  res.json({ result: `Tìm kiếm: ${keyword}` });</w:t>
        <w:br/>
        <w:t>});</w:t>
        <w:br/>
        <w:br/>
        <w:t>// URL parameters</w:t>
        <w:br/>
        <w:t>app.get('/api/users/:id', (req, res) =&gt; {</w:t>
        <w:br/>
        <w:t xml:space="preserve">  const userId = req.params.id;</w:t>
        <w:br/>
        <w:t xml:space="preserve">  res.json({ userId });</w:t>
        <w:br/>
        <w:t>});</w:t>
        <w:br/>
        <w:br/>
        <w:t>// Request body (POST/PUT)</w:t>
        <w:br/>
        <w:t>app.post('/api/users', (req, res) =&gt; {</w:t>
        <w:br/>
        <w:t xml:space="preserve">  const user = req.body;</w:t>
        <w:br/>
        <w:t xml:space="preserve">  res.status(201).json({ message: 'Tạo người dùng thành công', user });</w:t>
        <w:br/>
        <w:t>});</w:t>
        <w:br/>
      </w:r>
    </w:p>
    <w:p>
      <w:pPr>
        <w:pStyle w:val="Heading2"/>
      </w:pPr>
      <w:r>
        <w:t>4. Trả phản hồi (Response)</w:t>
      </w:r>
    </w:p>
    <w:p>
      <w:r>
        <w:t>Server có thể trả về phản hồi ở nhiều dạng khác nhau như JSON, HTML hoặc text. Với API, JSON là định dạng phổ biến nhất.</w:t>
      </w:r>
    </w:p>
    <w:p>
      <w:r>
        <w:br/>
        <w:t>app.get('/api/info', (req, res) =&gt; {</w:t>
        <w:br/>
        <w:t xml:space="preserve">  res.status(200).json({</w:t>
        <w:br/>
        <w:t xml:space="preserve">    status: 'success',</w:t>
        <w:br/>
        <w:t xml:space="preserve">    data: { app: 'Express API', version: '1.0.0' }</w:t>
        <w:br/>
        <w:t xml:space="preserve">  });</w:t>
        <w:br/>
        <w:t>});</w:t>
        <w:br/>
      </w:r>
    </w:p>
    <w:p>
      <w:pPr>
        <w:pStyle w:val="Heading2"/>
      </w:pPr>
      <w:r>
        <w:t>5. Tổ chức cấu trúc API theo mô hình RESTful</w:t>
      </w:r>
    </w:p>
    <w:p>
      <w:r>
        <w:t>Một API chuẩn RESTful cần có cấu trúc rõ ràng, phản ánh đúng tài nguyên và sử dụng phương thức HTTP hợp lý.</w:t>
      </w:r>
    </w:p>
    <w:p>
      <w:r>
        <w:br/>
        <w:t>GET    /api/products        -&gt; Lấy danh sách sản phẩm</w:t>
        <w:br/>
        <w:t>GET    /api/products/:id    -&gt; Lấy chi tiết sản phẩm</w:t>
        <w:br/>
        <w:t>POST   /api/products        -&gt; Tạo sản phẩm mới</w:t>
        <w:br/>
        <w:t>PUT    /api/products/:id    -&gt; Cập nhật sản phẩm</w:t>
        <w:br/>
        <w:t>DELETE /api/products/:id    -&gt; Xóa sản phẩm</w:t>
        <w:br/>
      </w:r>
    </w:p>
    <w:p>
      <w:pPr>
        <w:pStyle w:val="Heading2"/>
      </w:pPr>
      <w:r>
        <w:t>6. Sử dụng Router để quản lý API</w:t>
      </w:r>
    </w:p>
    <w:p>
      <w:r>
        <w:t>Khi ứng dụng có nhiều endpoint, việc tách logic API thành từng router giúp mã nguồn dễ quản lý hơn.</w:t>
      </w:r>
    </w:p>
    <w:p>
      <w:r>
        <w:br/>
        <w:t>// routes/userRoutes.js</w:t>
        <w:br/>
        <w:t>const express = require('express');</w:t>
        <w:br/>
        <w:t>const router = express.Router();</w:t>
        <w:br/>
        <w:br/>
        <w:t>router.get('/', (req, res) =&gt; res.json({ message: 'Danh sách người dùng' }));</w:t>
        <w:br/>
        <w:t>router.get('/:id', (req, res) =&gt; res.json({ message: `Người dùng ${req.params.id}` }));</w:t>
        <w:br/>
        <w:t>router.post('/', (req, res) =&gt; res.json({ message: 'Thêm người dùng mới' }));</w:t>
        <w:br/>
        <w:br/>
        <w:t>module.exports = router;</w:t>
        <w:br/>
        <w:br/>
        <w:t>// server.js</w:t>
        <w:br/>
        <w:t>const express = require('express');</w:t>
        <w:br/>
        <w:t>const app = express();</w:t>
        <w:br/>
        <w:t>const userRoutes = require('./routes/userRoutes');</w:t>
        <w:br/>
        <w:br/>
        <w:t>app.use(express.json());</w:t>
        <w:br/>
        <w:t>app.use('/api/users', userRoutes);</w:t>
        <w:br/>
        <w:br/>
        <w:t>app.listen(3000, () =&gt; console.log('Server chạy tại http://localhost:3000'));</w:t>
        <w:br/>
      </w:r>
    </w:p>
    <w:p>
      <w:pPr>
        <w:pStyle w:val="Heading2"/>
      </w:pPr>
      <w:r>
        <w:t>7. Middleware xử lý API</w:t>
      </w:r>
    </w:p>
    <w:p>
      <w:r>
        <w:t>Middleware thường được dùng để xác thực, xử lý dữ liệu đầu vào, ghi log, hoặc xử lý lỗi trước khi gửi phản hồi.</w:t>
      </w:r>
    </w:p>
    <w:p>
      <w:r>
        <w:br/>
        <w:t>const checkAuth = (req, res, next) =&gt; {</w:t>
        <w:br/>
        <w:t xml:space="preserve">  const token = req.headers.authorization;</w:t>
        <w:br/>
        <w:t xml:space="preserve">  if (!token) return res.status(401).json({ error: 'Chưa xác thực!' });</w:t>
        <w:br/>
        <w:t xml:space="preserve">  next();</w:t>
        <w:br/>
        <w:t>};</w:t>
        <w:br/>
        <w:br/>
        <w:t>app.get('/api/profile', checkAuth, (req, res) =&gt; {</w:t>
        <w:br/>
        <w:t xml:space="preserve">  res.json({ message: 'Thông tin người dùng hợp lệ' });</w:t>
        <w:br/>
        <w:t>});</w:t>
        <w:br/>
      </w:r>
    </w:p>
    <w:p>
      <w:pPr>
        <w:pStyle w:val="Heading2"/>
      </w:pPr>
      <w:r>
        <w:t>8. Xử lý lỗi trong API</w:t>
      </w:r>
    </w:p>
    <w:p>
      <w:r>
        <w:t>Khi có lỗi xảy ra, bạn nên trả phản hồi có cấu trúc để client dễ xử lý. Express hỗ trợ middleware để quản lý lỗi tập trung.</w:t>
      </w:r>
    </w:p>
    <w:p>
      <w:r>
        <w:br/>
        <w:t>app.use((err, req, res, next) =&gt; {</w:t>
        <w:br/>
        <w:t xml:space="preserve">  console.error(err.stack);</w:t>
        <w:br/>
        <w:t xml:space="preserve">  res.status(500).json({ status: 'error', message: 'Lỗi server!' });</w:t>
        <w:br/>
        <w:t>});</w:t>
        <w:br/>
      </w:r>
    </w:p>
    <w:p>
      <w:pPr>
        <w:pStyle w:val="Heading2"/>
      </w:pPr>
      <w:r>
        <w:t>9. API với CSDL (MongoDB ví dụ)</w:t>
      </w:r>
    </w:p>
    <w:p>
      <w:r>
        <w:t>Khi kết hợp với cơ sở dữ liệu như MongoDB, Express có thể xây dựng API CRUD đầy đủ.</w:t>
      </w:r>
    </w:p>
    <w:p>
      <w:r>
        <w:br/>
        <w:t>const express = require('express');</w:t>
        <w:br/>
        <w:t>const mongoose = require('mongoose');</w:t>
        <w:br/>
        <w:t>const app = express();</w:t>
        <w:br/>
        <w:br/>
        <w:t>mongoose.connect('mongodb://localhost:27017/testdb');</w:t>
        <w:br/>
        <w:br/>
        <w:t>const User = mongoose.model('User', { name: String, email: String });</w:t>
        <w:br/>
        <w:br/>
        <w:t>app.use(express.json());</w:t>
        <w:br/>
        <w:br/>
        <w:t>app.get('/api/users', async (req, res) =&gt; {</w:t>
        <w:br/>
        <w:t xml:space="preserve">  const users = await User.find();</w:t>
        <w:br/>
        <w:t xml:space="preserve">  res.json(users);</w:t>
        <w:br/>
        <w:t>});</w:t>
        <w:br/>
        <w:br/>
        <w:t>app.post('/api/users', async (req, res) =&gt; {</w:t>
        <w:br/>
        <w:t xml:space="preserve">  const newUser = new User(req.body);</w:t>
        <w:br/>
        <w:t xml:space="preserve">  await newUser.save();</w:t>
        <w:br/>
        <w:t xml:space="preserve">  res.status(201).json(newUser);</w:t>
        <w:br/>
        <w:t>});</w:t>
        <w:br/>
      </w:r>
    </w:p>
    <w:p>
      <w:pPr>
        <w:pStyle w:val="Heading2"/>
      </w:pPr>
      <w:r>
        <w:t>10. Kết luận</w:t>
      </w:r>
    </w:p>
    <w:p>
      <w:r>
        <w:t>Express.js cung cấp một nền tảng mạnh mẽ để xây dựng và xử lý API. Bằng cách sử dụng Router, Middleware và mô hình RESTful, bạn có thể dễ dàng tạo ra hệ thống API hiệu quả, dễ bảo trì và mở rộng.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