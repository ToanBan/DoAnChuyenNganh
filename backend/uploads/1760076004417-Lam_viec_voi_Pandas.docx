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Làm việc với thư viện Pandas trong Python</w:t>
      </w:r>
    </w:p>
    <w:p>
      <w:pPr>
        <w:pStyle w:val="Heading1"/>
      </w:pPr>
      <w:r>
        <w:t>1. Giới thiệu Pandas</w:t>
      </w:r>
    </w:p>
    <w:p>
      <w:r>
        <w:t>Pandas là thư viện mạnh mẽ trong Python dùng để xử lý và phân tích dữ liệu. Nó cung cấp hai cấu trúc dữ liệu chính là Series và DataFrame giúp làm việc hiệu quả với dữ liệu dạng bảng.</w:t>
      </w:r>
    </w:p>
    <w:p>
      <w:pPr>
        <w:pStyle w:val="Heading1"/>
      </w:pPr>
      <w:r>
        <w:t>2. Cài đặt Pandas</w:t>
      </w:r>
    </w:p>
    <w:p>
      <w:r>
        <w:t>Cài đặt bằng lệnh pip:</w:t>
      </w:r>
    </w:p>
    <w:p>
      <w:r>
        <w:br/>
        <w:t>pip install pandas</w:t>
        <w:br/>
      </w:r>
    </w:p>
    <w:p>
      <w:pPr>
        <w:pStyle w:val="Heading1"/>
      </w:pPr>
      <w:r>
        <w:t>3. Series trong Pandas</w:t>
      </w:r>
    </w:p>
    <w:p>
      <w:r>
        <w:t>Series là cấu trúc dữ liệu một chiều giống như mảng hoặc danh sách. Mỗi phần tử có một nhãn chỉ số (index) tương ứng.</w:t>
      </w:r>
    </w:p>
    <w:p>
      <w:r>
        <w:t>Ví dụ:</w:t>
      </w:r>
    </w:p>
    <w:p>
      <w:r>
        <w:br/>
        <w:t>import pandas as pd</w:t>
        <w:br/>
        <w:t>s = pd.Series([10, 20, 30], index=["a", "b", "c"])</w:t>
        <w:br/>
        <w:t>print(s)</w:t>
        <w:br/>
      </w:r>
    </w:p>
    <w:p>
      <w:pPr>
        <w:pStyle w:val="Heading1"/>
      </w:pPr>
      <w:r>
        <w:t>4. DataFrame trong Pandas</w:t>
      </w:r>
    </w:p>
    <w:p>
      <w:r>
        <w:t>DataFrame là bảng dữ liệu hai chiều bao gồm hàng (rows) và cột (columns). DataFrame thường dùng để lưu trữ dữ liệu dạng bảng.</w:t>
      </w:r>
    </w:p>
    <w:p>
      <w:r>
        <w:t>Ví dụ:</w:t>
      </w:r>
    </w:p>
    <w:p>
      <w:r>
        <w:br/>
        <w:t>import pandas as pd</w:t>
        <w:br/>
        <w:t>data = {</w:t>
        <w:br/>
        <w:t xml:space="preserve">    "Name": ["Alice", "Bob", "Charlie"],</w:t>
        <w:br/>
        <w:t xml:space="preserve">    "Age": [25, 30, 35]</w:t>
        <w:br/>
        <w:t>}</w:t>
        <w:br/>
        <w:t>df = pd.DataFrame(data)</w:t>
        <w:br/>
        <w:t>print(df)</w:t>
        <w:br/>
      </w:r>
    </w:p>
    <w:p>
      <w:pPr>
        <w:pStyle w:val="Heading1"/>
      </w:pPr>
      <w:r>
        <w:t>5. Đọc dữ liệu với Pandas</w:t>
      </w:r>
    </w:p>
    <w:p>
      <w:r>
        <w:t>Pandas hỗ trợ đọc nhiều định dạng dữ liệu như CSV, Excel, JSON,...</w:t>
      </w:r>
    </w:p>
    <w:p>
      <w:r>
        <w:br/>
        <w:t>df = pd.read_csv("data.csv")</w:t>
        <w:br/>
        <w:t>df = pd.read_excel("data.xlsx")</w:t>
        <w:br/>
      </w:r>
    </w:p>
    <w:p>
      <w:pPr>
        <w:pStyle w:val="Heading1"/>
      </w:pPr>
      <w:r>
        <w:t>6. Các thao tác cơ bản với DataFrame</w:t>
      </w:r>
    </w:p>
    <w:p>
      <w:r>
        <w:t>- Xem dữ liệu đầu: df.head()</w:t>
        <w:br/>
        <w:t>- Xem thông tin tổng quan: df.info()</w:t>
        <w:br/>
        <w:t>- Mô tả thống kê: df.describe()</w:t>
        <w:br/>
        <w:t>- Chọn cột: df["Age"]</w:t>
        <w:br/>
        <w:t>- Lọc dữ liệu: df[df["Age"] &gt; 30]</w:t>
        <w:br/>
      </w:r>
    </w:p>
    <w:p>
      <w:pPr>
        <w:pStyle w:val="Heading1"/>
      </w:pPr>
      <w:r>
        <w:t>7. Xử lý dữ liệu thiếu (Missing Data)</w:t>
      </w:r>
    </w:p>
    <w:p>
      <w:r>
        <w:br/>
        <w:t>df.dropna()  # Xóa hàng có dữ liệu thiếu</w:t>
        <w:br/>
        <w:t>df.fillna(0)  # Thay thế giá trị thiếu bằng 0</w:t>
        <w:br/>
      </w:r>
    </w:p>
    <w:p>
      <w:pPr>
        <w:pStyle w:val="Heading1"/>
      </w:pPr>
      <w:r>
        <w:t>8. Thêm và xóa dữ liệu</w:t>
      </w:r>
    </w:p>
    <w:p>
      <w:r>
        <w:br/>
        <w:t>df["City"] = ["Hanoi", "Saigon", "Danang"]  # Thêm cột</w:t>
        <w:br/>
        <w:t>df = df.drop("Age", axis=1)  # Xóa cột Age</w:t>
        <w:br/>
      </w:r>
    </w:p>
    <w:p>
      <w:pPr>
        <w:pStyle w:val="Heading1"/>
      </w:pPr>
      <w:r>
        <w:t>9. Kết luận</w:t>
      </w:r>
    </w:p>
    <w:p>
      <w:r>
        <w:t>Pandas là thư viện xử lý dữ liệu mạnh mẽ và linh hoạt trong Python. Nó thường được sử dụng trong khoa học dữ liệu, phân tích dữ liệu và Machine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