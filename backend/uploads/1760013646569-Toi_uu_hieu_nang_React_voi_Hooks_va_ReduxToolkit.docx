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Tối ưu hiệu năng ứng dụng React với Hooks nâng cao và Redux Toolkit</w:t>
      </w:r>
    </w:p>
    <w:p>
      <w:r>
        <w:t>Khi ứng dụng React trở nên lớn và phức tạp, hiệu năng là một yếu tố quan trọng ảnh hưởng đến trải nghiệm người dùng. Việc sử dụng đúng các Hooks nâng cao (như useMemo, useCallback, useReducer) cùng với Redux Toolkit có thể giúp cải thiện hiệu năng đáng kể.</w:t>
      </w:r>
    </w:p>
    <w:p>
      <w:pPr>
        <w:pStyle w:val="Heading2"/>
      </w:pPr>
      <w:r>
        <w:t>1. Nguyên nhân gây giảm hiệu năng trong React</w:t>
      </w:r>
    </w:p>
    <w:p>
      <w:r>
        <w:t>Một số nguyên nhân phổ biến bao gồm:</w:t>
      </w:r>
    </w:p>
    <w:p>
      <w:r>
        <w:t>• Component re-render không cần thiết.</w:t>
      </w:r>
    </w:p>
    <w:p>
      <w:r>
        <w:t>• Truyền props không được tối ưu giữa các component con.</w:t>
      </w:r>
    </w:p>
    <w:p>
      <w:r>
        <w:t>• Xử lý dữ liệu phức tạp ngay trong quá trình render.</w:t>
      </w:r>
    </w:p>
    <w:p>
      <w:r>
        <w:t>• State không được tách biệt hợp lý giữa local và global.</w:t>
      </w:r>
    </w:p>
    <w:p>
      <w:pPr>
        <w:pStyle w:val="Heading2"/>
      </w:pPr>
      <w:r>
        <w:t>2. useMemo – Ghi nhớ giá trị tính toán phức tạp</w:t>
      </w:r>
    </w:p>
    <w:p>
      <w:r>
        <w:t>Hook useMemo giúp tránh việc tính toán lại những giá trị phức tạp nếu các dependency không thay đổi.</w:t>
      </w:r>
    </w:p>
    <w:p>
      <w:r>
        <w:br/>
        <w:t>import { useMemo } from "react";</w:t>
        <w:br/>
        <w:br/>
        <w:t>function ExpensiveCalculation({ num }) {</w:t>
        <w:br/>
        <w:t xml:space="preserve">  const result = useMemo(() =&gt; {</w:t>
        <w:br/>
        <w:t xml:space="preserve">    console.log("Đang tính toán...");</w:t>
        <w:br/>
        <w:t xml:space="preserve">    return num * 1000; // giả lập tính toán nặng</w:t>
        <w:br/>
        <w:t xml:space="preserve">  }, [num]);</w:t>
        <w:br/>
        <w:br/>
        <w:t xml:space="preserve">  return &lt;p&gt;Kết quả: {result}&lt;/p&gt;;</w:t>
        <w:br/>
        <w:t>}</w:t>
        <w:br/>
      </w:r>
    </w:p>
    <w:p>
      <w:pPr>
        <w:pStyle w:val="Heading2"/>
      </w:pPr>
      <w:r>
        <w:t>3. useCallback – Ghi nhớ hàm để tránh re-render không cần thiết</w:t>
      </w:r>
    </w:p>
    <w:p>
      <w:r>
        <w:t>Hook useCallback giúp giữ nguyên tham chiếu của hàm giữa các lần render, đặc biệt hữu ích khi truyền hàm xuống các component con.</w:t>
      </w:r>
    </w:p>
    <w:p>
      <w:r>
        <w:br/>
        <w:t>import { useState, useCallback } from "react";</w:t>
        <w:br/>
        <w:br/>
        <w:t>function Parent() {</w:t>
        <w:br/>
        <w:t xml:space="preserve">  const [count, setCount] = useState(0);</w:t>
        <w:br/>
        <w:br/>
        <w:t xml:space="preserve">  const handleClick = useCallback(() =&gt; {</w:t>
        <w:br/>
        <w:t xml:space="preserve">    setCount((prev) =&gt; prev + 1);</w:t>
        <w:br/>
        <w:t xml:space="preserve">  }, []);</w:t>
        <w:br/>
        <w:br/>
        <w:t xml:space="preserve">  return (</w:t>
        <w:br/>
        <w:t xml:space="preserve">    &lt;div&gt;</w:t>
        <w:br/>
        <w:t xml:space="preserve">      &lt;Child onClick={handleClick} /&gt;</w:t>
        <w:br/>
        <w:t xml:space="preserve">      &lt;p&gt;Giá trị: {count}&lt;/p&gt;</w:t>
        <w:br/>
        <w:t xml:space="preserve">    &lt;/div&gt;</w:t>
        <w:br/>
        <w:t xml:space="preserve">  );</w:t>
        <w:br/>
        <w:t>}</w:t>
        <w:br/>
        <w:br/>
        <w:t>function Child({ onClick }) {</w:t>
        <w:br/>
        <w:t xml:space="preserve">  console.log("Child render");</w:t>
        <w:br/>
        <w:t xml:space="preserve">  return &lt;button onClick={onClick}&gt;Tăng&lt;/button&gt;;</w:t>
        <w:br/>
        <w:t>}</w:t>
        <w:br/>
      </w:r>
    </w:p>
    <w:p>
      <w:pPr>
        <w:pStyle w:val="Heading2"/>
      </w:pPr>
      <w:r>
        <w:t>4. useReducer – Quản lý state phức tạp trong component</w:t>
      </w:r>
    </w:p>
    <w:p>
      <w:r>
        <w:t>useReducer là lựa chọn tốt khi state có nhiều hành động hoặc logic cập nhật phức tạp. Cách hoạt động tương tự như Redux nhưng chỉ trong phạm vi component.</w:t>
      </w:r>
    </w:p>
    <w:p>
      <w:r>
        <w:br/>
        <w:t>import { useReducer } from "react";</w:t>
        <w:br/>
        <w:br/>
        <w:t>function reducer(state, action) {</w:t>
        <w:br/>
        <w:t xml:space="preserve">  switch (action.type) {</w:t>
        <w:br/>
        <w:t xml:space="preserve">    case "increment":</w:t>
        <w:br/>
        <w:t xml:space="preserve">      return { count: state.count + 1 };</w:t>
        <w:br/>
        <w:t xml:space="preserve">    case "decrement":</w:t>
        <w:br/>
        <w:t xml:space="preserve">      return { count: state.count - 1 };</w:t>
        <w:br/>
        <w:t xml:space="preserve">    default:</w:t>
        <w:br/>
        <w:t xml:space="preserve">      return state;</w:t>
        <w:br/>
        <w:t xml:space="preserve">  }</w:t>
        <w:br/>
        <w:t>}</w:t>
        <w:br/>
        <w:br/>
        <w:t>function Counter() {</w:t>
        <w:br/>
        <w:t xml:space="preserve">  const [state, dispatch] = useReducer(reducer, { count: 0 });</w:t>
        <w:br/>
        <w:br/>
        <w:t xml:space="preserve">  return (</w:t>
        <w:br/>
        <w:t xml:space="preserve">    &lt;div&gt;</w:t>
        <w:br/>
        <w:t xml:space="preserve">      &lt;p&gt;Giá trị: {state.count}&lt;/p&gt;</w:t>
        <w:br/>
        <w:t xml:space="preserve">      &lt;button onClick={() =&gt; dispatch({ type: "increment" })}&gt;Tăng&lt;/button&gt;</w:t>
        <w:br/>
        <w:t xml:space="preserve">      &lt;button onClick={() =&gt; dispatch({ type: "decrement" })}&gt;Giảm&lt;/button&gt;</w:t>
        <w:br/>
        <w:t xml:space="preserve">    &lt;/div&gt;</w:t>
        <w:br/>
        <w:t xml:space="preserve">  );</w:t>
        <w:br/>
        <w:t>}</w:t>
        <w:br/>
      </w:r>
    </w:p>
    <w:p>
      <w:pPr>
        <w:pStyle w:val="Heading2"/>
      </w:pPr>
      <w:r>
        <w:t>5. Tối ưu hiệu năng với Redux Toolkit</w:t>
      </w:r>
    </w:p>
    <w:p>
      <w:r>
        <w:t>Redux Toolkit (RTK) được thiết kế để giảm boilerplate và tăng hiệu suất. RTK sử dụng Immer để quản lý state bất biến (immutable state) một cách tối ưu và hiệu quả.</w:t>
      </w:r>
    </w:p>
    <w:p>
      <w:r>
        <w:br/>
        <w:t>import { createSlice, configureStore } from "@reduxjs/toolkit";</w:t>
        <w:br/>
        <w:br/>
        <w:t>const todosSlice = createSlice({</w:t>
        <w:br/>
        <w:t xml:space="preserve">  name: "todos",</w:t>
        <w:br/>
        <w:t xml:space="preserve">  initialState: [],</w:t>
        <w:br/>
        <w:t xml:space="preserve">  reducers: {</w:t>
        <w:br/>
        <w:t xml:space="preserve">    addTodo: (state, action) =&gt; {</w:t>
        <w:br/>
        <w:t xml:space="preserve">      state.push({ id: Date.now(), text: action.payload, completed: false });</w:t>
        <w:br/>
        <w:t xml:space="preserve">    },</w:t>
        <w:br/>
        <w:t xml:space="preserve">    toggleTodo: (state, action) =&gt; {</w:t>
        <w:br/>
        <w:t xml:space="preserve">      const todo = state.find((t) =&gt; t.id === action.payload);</w:t>
        <w:br/>
        <w:t xml:space="preserve">      if (todo) todo.completed = !todo.completed;</w:t>
        <w:br/>
        <w:t xml:space="preserve">    }</w:t>
        <w:br/>
        <w:t xml:space="preserve">  }</w:t>
        <w:br/>
        <w:t>});</w:t>
        <w:br/>
        <w:br/>
        <w:t>export const { addTodo, toggleTodo } = todosSlice.actions;</w:t>
        <w:br/>
        <w:t>export const store = configureStore({ reducer: { todos: todosSlice.reducer } });</w:t>
        <w:br/>
      </w:r>
    </w:p>
    <w:p>
      <w:pPr>
        <w:pStyle w:val="Heading2"/>
      </w:pPr>
      <w:r>
        <w:t>6. Reselect – Tối ưu việc chọn dữ liệu từ Redux Store</w:t>
      </w:r>
    </w:p>
    <w:p>
      <w:r>
        <w:t>Reselect giúp ghi nhớ (memoize) các selector để tránh việc tính toán lại không cần thiết khi state không thay đổi, giúp giảm re-render.</w:t>
      </w:r>
    </w:p>
    <w:p>
      <w:r>
        <w:br/>
        <w:t>import { createSelector } from "reselect";</w:t>
        <w:br/>
        <w:br/>
        <w:t>const selectTodos = (state) =&gt; state.todos;</w:t>
        <w:br/>
        <w:t>const selectCompletedTodos = createSelector(</w:t>
        <w:br/>
        <w:t xml:space="preserve">  [selectTodos],</w:t>
        <w:br/>
        <w:t xml:space="preserve">  (todos) =&gt; todos.filter((t) =&gt; t.completed)</w:t>
        <w:br/>
        <w:t>);</w:t>
        <w:br/>
      </w:r>
    </w:p>
    <w:p>
      <w:pPr>
        <w:pStyle w:val="Heading2"/>
      </w:pPr>
      <w:r>
        <w:t>7. Tối ưu hiệu năng hiển thị component</w:t>
      </w:r>
    </w:p>
    <w:p>
      <w:r>
        <w:t>Một số kỹ thuật tối ưu khác:</w:t>
      </w:r>
    </w:p>
    <w:p>
      <w:r>
        <w:t>• Dùng React.memo để ngăn component con re-render khi props không đổi.</w:t>
      </w:r>
    </w:p>
    <w:p>
      <w:r>
        <w:t>• Tránh cập nhật state không cần thiết.</w:t>
      </w:r>
    </w:p>
    <w:p>
      <w:r>
        <w:t>• Chia nhỏ component để cô lập vùng render.</w:t>
      </w:r>
    </w:p>
    <w:p>
      <w:r>
        <w:t>• Lazy loading component bằng React.lazy và Suspense.</w:t>
      </w:r>
    </w:p>
    <w:p>
      <w:pPr>
        <w:pStyle w:val="Heading2"/>
      </w:pPr>
      <w:r>
        <w:t>8. Kết hợp React Hooks và Redux Toolkit</w:t>
      </w:r>
    </w:p>
    <w:p>
      <w:r>
        <w:t xml:space="preserve">Khi kết hợp Hooks và Redux Toolkit, ta có thể đạt được hiệu năng cao bằng cách: </w:t>
      </w:r>
    </w:p>
    <w:p>
      <w:r>
        <w:t>• Dùng useSelector với selector được memo hóa bằng Reselect.</w:t>
      </w:r>
    </w:p>
    <w:p>
      <w:r>
        <w:t>• Dùng useDispatch kết hợp với các action creator từ slice.</w:t>
      </w:r>
    </w:p>
    <w:p>
      <w:r>
        <w:t>• Dùng useMemo để xử lý logic phụ thuộc vào dữ liệu từ Redux store.</w:t>
      </w:r>
    </w:p>
    <w:p>
      <w:pPr>
        <w:pStyle w:val="Heading2"/>
      </w:pPr>
      <w:r>
        <w:t>9. Kết luận</w:t>
      </w:r>
    </w:p>
    <w:p>
      <w:r>
        <w:t>Tối ưu hiệu năng trong React không chỉ là việc sử dụng Redux hay Hooks, mà còn là việc hiểu rõ cách React hoạt động và kiểm soát vòng đời render. Kết hợp các Hooks nâng cao cùng Redux Toolkit giúp ứng dụng chạy mượt mà, dễ bảo trì và mở rộng.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