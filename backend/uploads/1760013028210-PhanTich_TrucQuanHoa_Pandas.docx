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Phân tích và Trực quan hóa Dữ liệu với Pandas</w:t>
      </w:r>
    </w:p>
    <w:p>
      <w:pPr>
        <w:pStyle w:val="Heading1"/>
      </w:pPr>
      <w:r>
        <w:t>1. Giới thiệu</w:t>
      </w:r>
    </w:p>
    <w:p>
      <w:r>
        <w:t>Pandas là một thư viện Python mạnh mẽ, được sử dụng rộng rãi trong lĩnh vực phân tích dữ liệu. Nó cung cấp các cấu trúc dữ liệu linh hoạt (Series và DataFrame) và các công cụ giúp thao tác, biến đổi, phân tích và trực quan hóa dữ liệu một cách dễ dàng.</w:t>
      </w:r>
    </w:p>
    <w:p>
      <w:pPr>
        <w:pStyle w:val="Heading1"/>
      </w:pPr>
      <w:r>
        <w:t>2. Cấu trúc dữ liệu chính của Pandas</w:t>
      </w:r>
    </w:p>
    <w:p>
      <w:r>
        <w:t>- **Series:** Một mảng 1 chiều, có thể lưu trữ nhiều kiểu dữ liệu khác nhau.</w:t>
        <w:br/>
        <w:t>- **DataFrame:** Một bảng 2 chiều, bao gồm hàng và cột, tương tự bảng trong SQL hoặc Excel.</w:t>
      </w:r>
    </w:p>
    <w:p>
      <w:pPr>
        <w:pStyle w:val="Heading1"/>
      </w:pPr>
      <w:r>
        <w:t>3. Các thao tác cơ bản với Pandas</w:t>
      </w:r>
    </w:p>
    <w:p>
      <w:r>
        <w:t>- Đọc dữ liệu từ nhiều nguồn: CSV, Excel, SQL, JSON.</w:t>
        <w:br/>
        <w:t>- Truy cập và chọn dữ liệu theo hàng, cột.</w:t>
        <w:br/>
        <w:t>- Lọc, sắp xếp và nhóm dữ liệu.</w:t>
        <w:br/>
        <w:t>- Thực hiện các phép toán thống kê cơ bản.</w:t>
      </w:r>
    </w:p>
    <w:p>
      <w:pPr>
        <w:pStyle w:val="Heading1"/>
      </w:pPr>
      <w:r>
        <w:t>4. Ví dụ sử dụng Pandas</w:t>
      </w:r>
    </w:p>
    <w:p>
      <w:pPr/>
      <w:r>
        <w:br/>
        <w:t>import pandas as pd</w:t>
        <w:br/>
        <w:br/>
        <w:t># Đọc dữ liệu từ file CSV</w:t>
        <w:br/>
        <w:t>df = pd.read_csv("data.csv")</w:t>
        <w:br/>
        <w:br/>
        <w:t># Hiển thị 5 dòng đầu tiên</w:t>
        <w:br/>
        <w:t>print(df.head())</w:t>
        <w:br/>
        <w:br/>
        <w:t># Lọc dữ liệu với điều kiện</w:t>
        <w:br/>
        <w:t>filtered = df[df["Age"] &gt; 25]</w:t>
        <w:br/>
        <w:br/>
        <w:t># Nhóm dữ liệu và tính trung bình</w:t>
        <w:br/>
        <w:t>grouped = df.groupby("Department")["Salary"].mean()</w:t>
        <w:br/>
        <w:br/>
        <w:t># Xuất dữ liệu ra file Excel</w:t>
        <w:br/>
        <w:t>df.to_excel("output.xlsx", index=False)</w:t>
        <w:br/>
      </w:r>
    </w:p>
    <w:p>
      <w:pPr>
        <w:pStyle w:val="Heading1"/>
      </w:pPr>
      <w:r>
        <w:t>5. Trực quan hóa dữ liệu với Pandas</w:t>
      </w:r>
    </w:p>
    <w:p>
      <w:r>
        <w:t>Pandas tích hợp tốt với Matplotlib, cho phép trực quan hóa dữ liệu nhanh chóng.</w:t>
      </w:r>
    </w:p>
    <w:p>
      <w:pPr/>
      <w:r>
        <w:br/>
        <w:t>import matplotlib.pyplot as plt</w:t>
        <w:br/>
        <w:br/>
        <w:t># Biểu đồ histogram</w:t>
        <w:br/>
        <w:t>df["Age"].plot(kind="hist", bins=10, title="Histogram of Age")</w:t>
        <w:br/>
        <w:t>plt.show()</w:t>
        <w:br/>
        <w:br/>
        <w:t># Biểu đồ đường</w:t>
        <w:br/>
        <w:t>df["Salary"].plot(kind="line", title="Salary Trend")</w:t>
        <w:br/>
        <w:t>plt.show()</w:t>
        <w:br/>
        <w:br/>
        <w:t># Biểu đồ cột</w:t>
        <w:br/>
        <w:t>df.groupby("Department")["Salary"].mean().plot(kind="bar", title="Average Salary by Department")</w:t>
        <w:br/>
        <w:t>plt.show()</w:t>
        <w:br/>
      </w:r>
    </w:p>
    <w:p>
      <w:pPr>
        <w:pStyle w:val="Heading1"/>
      </w:pPr>
      <w:r>
        <w:t>6. Ứng dụng thực tế của Pandas</w:t>
      </w:r>
    </w:p>
    <w:p>
      <w:r>
        <w:t>- Xử lý dữ liệu lớn từ các file CSV/Excel.</w:t>
        <w:br/>
        <w:t>- Phân tích dữ liệu tài chính, dữ liệu bán hàng.</w:t>
        <w:br/>
        <w:t>- Làm sạch và chuẩn hóa dữ liệu trước khi huấn luyện mô hình Machine Learning.</w:t>
        <w:br/>
        <w:t>- Trực quan hóa dữ liệu để hỗ trợ ra quyết định.</w:t>
      </w:r>
    </w:p>
    <w:p>
      <w:pPr>
        <w:pStyle w:val="Heading1"/>
      </w:pPr>
      <w:r>
        <w:t>7. Kết luận</w:t>
      </w:r>
    </w:p>
    <w:p>
      <w:r>
        <w:t>Pandas là công cụ thiết yếu cho nhà phân tích dữ liệu và nhà khoa học dữ liệu. Kết hợp với Matplotlib và các thư viện khác, Pandas giúp đơn giản hóa quy trình xử lý, phân tích và trực quan hóa dữ liệu trong Python.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