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Tạo và Tùy chỉnh Giao diện Tương tác với CSS</w:t>
      </w:r>
    </w:p>
    <w:p>
      <w:r>
        <w:t>CSS không chỉ giúp tạo phong cách cho giao diện web, mà còn cho phép tạo ra các hiệu ứng và tương tác trực quan, giúp trang web trở nên sinh động và thu hút người dùng hơn.</w:t>
      </w:r>
    </w:p>
    <w:p>
      <w:pPr>
        <w:pStyle w:val="Heading2"/>
      </w:pPr>
      <w:r>
        <w:t>1. Hiệu ứng Hover và Focus</w:t>
      </w:r>
    </w:p>
    <w:p>
      <w:r>
        <w:t>CSS cung cấp pseudo-classes như :hover và :focus để thay đổi giao diện khi người dùng di chuột hoặc tương tác với phần tử.</w:t>
      </w:r>
    </w:p>
    <w:p>
      <w:r>
        <w:br/>
        <w:t>button {</w:t>
        <w:br/>
        <w:t xml:space="preserve">  background-color: #007bff;</w:t>
        <w:br/>
        <w:t xml:space="preserve">  color: white;</w:t>
        <w:br/>
        <w:t xml:space="preserve">  border: none;</w:t>
        <w:br/>
        <w:t xml:space="preserve">  padding: 10px 20px;</w:t>
        <w:br/>
        <w:t xml:space="preserve">  transition: background-color 0.3s;</w:t>
        <w:br/>
        <w:t>}</w:t>
        <w:br/>
        <w:br/>
        <w:t>button:hover {</w:t>
        <w:br/>
        <w:t xml:space="preserve">  background-color: #0056b3;</w:t>
        <w:br/>
        <w:t>}</w:t>
        <w:br/>
        <w:br/>
        <w:t>input:focus {</w:t>
        <w:br/>
        <w:t xml:space="preserve">  border: 2px solid #007bff;</w:t>
        <w:br/>
        <w:t xml:space="preserve">  outline: none;</w:t>
        <w:br/>
        <w:t>}</w:t>
        <w:br/>
      </w:r>
    </w:p>
    <w:p>
      <w:pPr>
        <w:pStyle w:val="Heading2"/>
      </w:pPr>
      <w:r>
        <w:t>2. Hiệu ứng chuyển động (Transitions)</w:t>
      </w:r>
    </w:p>
    <w:p>
      <w:r>
        <w:t>Transition cho phép tạo hiệu ứng chuyển đổi mượt mà giữa hai trạng thái CSS, thường dùng cho hover hoặc focus.</w:t>
      </w:r>
    </w:p>
    <w:p>
      <w:r>
        <w:br/>
        <w:t>.box {</w:t>
        <w:br/>
        <w:t xml:space="preserve">  width: 100px;</w:t>
        <w:br/>
        <w:t xml:space="preserve">  height: 100px;</w:t>
        <w:br/>
        <w:t xml:space="preserve">  background-color: coral;</w:t>
        <w:br/>
        <w:t xml:space="preserve">  transition: transform 0.3s ease, background-color 0.3s ease;</w:t>
        <w:br/>
        <w:t>}</w:t>
        <w:br/>
        <w:br/>
        <w:t>.box:hover {</w:t>
        <w:br/>
        <w:t xml:space="preserve">  transform: scale(1.2);</w:t>
        <w:br/>
        <w:t xml:space="preserve">  background-color: tomato;</w:t>
        <w:br/>
        <w:t>}</w:t>
        <w:br/>
      </w:r>
    </w:p>
    <w:p>
      <w:pPr>
        <w:pStyle w:val="Heading2"/>
      </w:pPr>
      <w:r>
        <w:t>3. Tạo hoạt ảnh (Animations)</w:t>
      </w:r>
    </w:p>
    <w:p>
      <w:r>
        <w:t>CSS Animations cho phép tạo các chuyển động phức tạp bằng cách định nghĩa các keyframes mô tả từng giai đoạn của hiệu ứng.</w:t>
      </w:r>
    </w:p>
    <w:p>
      <w:r>
        <w:br/>
        <w:t>@keyframes bounce {</w:t>
        <w:br/>
        <w:t xml:space="preserve">  0%, 100% {</w:t>
        <w:br/>
        <w:t xml:space="preserve">    transform: translateY(0);</w:t>
        <w:br/>
        <w:t xml:space="preserve">  }</w:t>
        <w:br/>
        <w:t xml:space="preserve">  50% {</w:t>
        <w:br/>
        <w:t xml:space="preserve">    transform: translateY(-20px);</w:t>
        <w:br/>
        <w:t xml:space="preserve">  }</w:t>
        <w:br/>
        <w:t>}</w:t>
        <w:br/>
        <w:br/>
        <w:t>.ball {</w:t>
        <w:br/>
        <w:t xml:space="preserve">  width: 50px;</w:t>
        <w:br/>
        <w:t xml:space="preserve">  height: 50px;</w:t>
        <w:br/>
        <w:t xml:space="preserve">  background-color: red;</w:t>
        <w:br/>
        <w:t xml:space="preserve">  border-radius: 50%;</w:t>
        <w:br/>
        <w:t xml:space="preserve">  animation: bounce 1s infinite;</w:t>
        <w:br/>
        <w:t>}</w:t>
        <w:br/>
      </w:r>
    </w:p>
    <w:p>
      <w:pPr>
        <w:pStyle w:val="Heading2"/>
      </w:pPr>
      <w:r>
        <w:t>4. Hiệu ứng đổ bóng (Box Shadow &amp; Text Shadow)</w:t>
      </w:r>
    </w:p>
    <w:p>
      <w:r>
        <w:t>Đổ bóng giúp tạo chiều sâu cho giao diện, giúp phần tử nổi bật hơn trên nền.</w:t>
      </w:r>
    </w:p>
    <w:p>
      <w:r>
        <w:br/>
        <w:t>.card {</w:t>
        <w:br/>
        <w:t xml:space="preserve">  background: white;</w:t>
        <w:br/>
        <w:t xml:space="preserve">  padding: 20px;</w:t>
        <w:br/>
        <w:t xml:space="preserve">  border-radius: 8px;</w:t>
        <w:br/>
        <w:t xml:space="preserve">  box-shadow: 0 4px 10px rgba(0, 0, 0, 0.1);</w:t>
        <w:br/>
        <w:t>}</w:t>
        <w:br/>
        <w:br/>
        <w:t>h1 {</w:t>
        <w:br/>
        <w:t xml:space="preserve">  text-shadow: 2px 2px 5px rgba(0, 0, 0, 0.2);</w:t>
        <w:br/>
        <w:t>}</w:t>
        <w:br/>
      </w:r>
    </w:p>
    <w:p>
      <w:pPr>
        <w:pStyle w:val="Heading2"/>
      </w:pPr>
      <w:r>
        <w:t>5. Biến CSS (CSS Variables)</w:t>
      </w:r>
    </w:p>
    <w:p>
      <w:r>
        <w:t>CSS Variables giúp tái sử dụng giá trị và dễ dàng thay đổi giao diện mà không cần sửa nhiều dòng code.</w:t>
      </w:r>
    </w:p>
    <w:p>
      <w:r>
        <w:br/>
        <w:t>:root {</w:t>
        <w:br/>
        <w:t xml:space="preserve">  --main-color: #4CAF50;</w:t>
        <w:br/>
        <w:t xml:space="preserve">  --text-color: #333;</w:t>
        <w:br/>
        <w:t>}</w:t>
        <w:br/>
        <w:br/>
        <w:t>button {</w:t>
        <w:br/>
        <w:t xml:space="preserve">  background-color: var(--main-color);</w:t>
        <w:br/>
        <w:t xml:space="preserve">  color: var(--text-color);</w:t>
        <w:br/>
        <w:t xml:space="preserve">  padding: 10px 15px;</w:t>
        <w:br/>
        <w:t>}</w:t>
        <w:br/>
      </w:r>
    </w:p>
    <w:p>
      <w:pPr>
        <w:pStyle w:val="Heading2"/>
      </w:pPr>
      <w:r>
        <w:t>6. Hiệu ứng nền động (Background Animation)</w:t>
      </w:r>
    </w:p>
    <w:p>
      <w:r>
        <w:t>Hiệu ứng nền động tạo cảm giác sinh động, thường dùng cho header hoặc banner trang web.</w:t>
      </w:r>
    </w:p>
    <w:p>
      <w:r>
        <w:br/>
        <w:t>@keyframes gradientMove {</w:t>
        <w:br/>
        <w:t xml:space="preserve">  0% { background-position: 0% 50%; }</w:t>
        <w:br/>
        <w:t xml:space="preserve">  50% { background-position: 100% 50%; }</w:t>
        <w:br/>
        <w:t xml:space="preserve">  100% { background-position: 0% 50%; }</w:t>
        <w:br/>
        <w:t>}</w:t>
        <w:br/>
        <w:br/>
        <w:t>.header {</w:t>
        <w:br/>
        <w:t xml:space="preserve">  background: linear-gradient(270deg, #ff7e5f, #feb47b);</w:t>
        <w:br/>
        <w:t xml:space="preserve">  background-size: 400% 400%;</w:t>
        <w:br/>
        <w:t xml:space="preserve">  animation: gradientMove 8s ease infinite;</w:t>
        <w:br/>
        <w:t xml:space="preserve">  height: 200px;</w:t>
        <w:br/>
        <w:t>}</w:t>
        <w:br/>
      </w:r>
    </w:p>
    <w:p>
      <w:pPr>
        <w:pStyle w:val="Heading2"/>
      </w:pPr>
      <w:r>
        <w:t>7. Pseudo-elements ::before và ::after</w:t>
      </w:r>
    </w:p>
    <w:p>
      <w:r>
        <w:t>Pseudo-elements giúp thêm nội dung hoặc hiệu ứng trang trí mà không cần thêm phần tử HTML.</w:t>
      </w:r>
    </w:p>
    <w:p>
      <w:r>
        <w:br/>
        <w:t>button::before {</w:t>
        <w:br/>
        <w:t xml:space="preserve">  content: "🔥 ";</w:t>
        <w:br/>
        <w:t>}</w:t>
        <w:br/>
        <w:br/>
        <w:t>button::after {</w:t>
        <w:br/>
        <w:t xml:space="preserve">  content: " 💥";</w:t>
        <w:br/>
        <w:t>}</w:t>
        <w:br/>
      </w:r>
    </w:p>
    <w:p>
      <w:pPr>
        <w:pStyle w:val="Heading2"/>
      </w:pPr>
      <w:r>
        <w:t>8. Hiệu ứng tương tác với Transform</w:t>
      </w:r>
    </w:p>
    <w:p>
      <w:r>
        <w:t>Thuộc tính transform giúp thay đổi vị trí, kích thước hoặc xoay phần tử, thường được kết hợp với hover hoặc animation.</w:t>
      </w:r>
    </w:p>
    <w:p>
      <w:r>
        <w:br/>
        <w:t>.card:hover {</w:t>
        <w:br/>
        <w:t xml:space="preserve">  transform: rotate(5deg) scale(1.05);</w:t>
        <w:br/>
        <w:t>}</w:t>
        <w:br/>
      </w:r>
    </w:p>
    <w:p>
      <w:pPr>
        <w:pStyle w:val="Heading2"/>
      </w:pPr>
      <w:r>
        <w:t>9. Thực hành: Nút bấm tương tác hiện đại</w:t>
      </w:r>
    </w:p>
    <w:p>
      <w:r>
        <w:br/>
        <w:t>&lt;!DOCTYPE html&gt;</w:t>
        <w:br/>
        <w:t>&lt;html lang="vi"&gt;</w:t>
        <w:br/>
        <w:t>&lt;head&gt;</w:t>
        <w:br/>
        <w:t xml:space="preserve">  &lt;meta charset="UTF-8"&gt;</w:t>
        <w:br/>
        <w:t xml:space="preserve">  &lt;title&gt;Button Animation&lt;/title&gt;</w:t>
        <w:br/>
        <w:t xml:space="preserve">  &lt;style&gt;</w:t>
        <w:br/>
        <w:t xml:space="preserve">    button {</w:t>
        <w:br/>
        <w:t xml:space="preserve">      background-color: #007bff;</w:t>
        <w:br/>
        <w:t xml:space="preserve">      color: white;</w:t>
        <w:br/>
        <w:t xml:space="preserve">      border: none;</w:t>
        <w:br/>
        <w:t xml:space="preserve">      padding: 12px 24px;</w:t>
        <w:br/>
        <w:t xml:space="preserve">      border-radius: 5px;</w:t>
        <w:br/>
        <w:t xml:space="preserve">      cursor: pointer;</w:t>
        <w:br/>
        <w:t xml:space="preserve">      position: relative;</w:t>
        <w:br/>
        <w:t xml:space="preserve">      overflow: hidden;</w:t>
        <w:br/>
        <w:t xml:space="preserve">      transition: background-color 0.3s;</w:t>
        <w:br/>
        <w:t xml:space="preserve">    }</w:t>
        <w:br/>
        <w:br/>
        <w:t xml:space="preserve">    button::after {</w:t>
        <w:br/>
        <w:t xml:space="preserve">      content: "";</w:t>
        <w:br/>
        <w:t xml:space="preserve">      position: absolute;</w:t>
        <w:br/>
        <w:t xml:space="preserve">      top: 0;</w:t>
        <w:br/>
        <w:t xml:space="preserve">      left: -100%;</w:t>
        <w:br/>
        <w:t xml:space="preserve">      width: 100%;</w:t>
        <w:br/>
        <w:t xml:space="preserve">      height: 100%;</w:t>
        <w:br/>
        <w:t xml:space="preserve">      background: rgba(255, 255, 255, 0.3);</w:t>
        <w:br/>
        <w:t xml:space="preserve">      transition: left 0.3s;</w:t>
        <w:br/>
        <w:t xml:space="preserve">    }</w:t>
        <w:br/>
        <w:br/>
        <w:t xml:space="preserve">    button:hover {</w:t>
        <w:br/>
        <w:t xml:space="preserve">      background-color: #0056b3;</w:t>
        <w:br/>
        <w:t xml:space="preserve">    }</w:t>
        <w:br/>
        <w:br/>
        <w:t xml:space="preserve">    button:hover::after {</w:t>
        <w:br/>
        <w:t xml:space="preserve">      left: 0;</w:t>
        <w:br/>
        <w:t xml:space="preserve">    }</w:t>
        <w:br/>
        <w:t xml:space="preserve">  &lt;/style&gt;</w:t>
        <w:br/>
        <w:t>&lt;/head&gt;</w:t>
        <w:br/>
        <w:t>&lt;body&gt;</w:t>
        <w:br/>
        <w:t xml:space="preserve">  &lt;button&gt;Nhấn vào tôi&lt;/button&gt;</w:t>
        <w:br/>
        <w:t>&lt;/body&gt;</w:t>
        <w:br/>
        <w:t>&lt;/html&gt;</w:t>
        <w:br/>
      </w:r>
    </w:p>
    <w:p>
      <w:pPr>
        <w:pStyle w:val="Heading2"/>
      </w:pPr>
      <w:r>
        <w:t>10. Kết luận</w:t>
      </w:r>
    </w:p>
    <w:p>
      <w:r>
        <w:t>CSS không chỉ giúp tạo phong cách mà còn mang lại khả năng tương tác mạnh mẽ. Bằng cách kết hợp các kỹ thuật như Transition, Animation, Transform và pseudo-elements, bạn có thể thiết kế giao diện web hấp dẫn, sinh động và mang lại trải nghiệm người dùng tốt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