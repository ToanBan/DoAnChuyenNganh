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Tối Ưu Hóa Mô Hình Deep Learning Với TensorFlow</w:t>
      </w:r>
    </w:p>
    <w:p>
      <w:pPr>
        <w:pStyle w:val="Heading2"/>
      </w:pPr>
      <w:r>
        <w:t>1. Giới thiệu về TensorFlow</w:t>
      </w:r>
    </w:p>
    <w:p>
      <w:r>
        <w:t>TensorFlow là một thư viện mã nguồn mở do Google phát triển, được sử dụng rộng rãi trong học sâu (Deep Learning) và học máy (Machine Learning). TensorFlow cho phép xây dựng, huấn luyện và triển khai các mô hình mạng nơ-ron (neural networks) trên nhiều nền tảng khác nhau, từ máy tính cá nhân đến điện toán đám mây.</w:t>
      </w:r>
    </w:p>
    <w:p>
      <w:pPr>
        <w:pStyle w:val="Heading2"/>
      </w:pPr>
      <w:r>
        <w:t>2. Kiến trúc của TensorFlow</w:t>
      </w:r>
    </w:p>
    <w:p>
      <w:r>
        <w:t>TensorFlow được thiết kế theo mô hình đồ thị tính toán (computational graph), trong đó các phép toán được biểu diễn dưới dạng các nút (node) và các cạnh (edge) thể hiện luồng dữ liệu. TensorFlow hỗ trợ tính toán song song trên CPU, GPU và TPU, giúp tăng tốc quá trình huấn luyện mô hình.</w:t>
      </w:r>
    </w:p>
    <w:p>
      <w:pPr>
        <w:pStyle w:val="Heading2"/>
      </w:pPr>
      <w:r>
        <w:t>3. Các thành phần cơ bản trong TensorFlow</w:t>
      </w:r>
    </w:p>
    <w:p>
      <w:r>
        <w:t>- **Tensor:** Cấu trúc dữ liệu chính trong TensorFlow, tương tự mảng nhiều chiều (ndarray) trong NumPy.</w:t>
      </w:r>
    </w:p>
    <w:p>
      <w:r>
        <w:t>- **Graph:** Biểu đồ tính toán mô tả các phép toán được thực hiện.</w:t>
      </w:r>
    </w:p>
    <w:p>
      <w:r>
        <w:t>- **Session (TF 1.x):** Môi trường để thực thi đồ thị tính toán (trong TensorFlow 2.x, Eager Execution thay thế session).</w:t>
      </w:r>
    </w:p>
    <w:p>
      <w:r>
        <w:t>- **Keras API:** Giao diện cao cấp tích hợp trong TensorFlow, giúp xây dựng mô hình nhanh chóng và dễ dàng.</w:t>
      </w:r>
    </w:p>
    <w:p>
      <w:pPr>
        <w:pStyle w:val="Heading2"/>
      </w:pPr>
      <w:r>
        <w:t>4. Quy trình tối ưu hóa mô hình Deep Learning</w:t>
      </w:r>
    </w:p>
    <w:p>
      <w:r>
        <w:t>Quá trình tối ưu hóa mô hình Deep Learning nhằm mục đích nâng cao độ chính xác, giảm lỗi và tăng tốc độ huấn luyện. Các bước chính bao gồm:</w:t>
      </w:r>
    </w:p>
    <w:p>
      <w:r>
        <w:t>1. **Chuẩn hóa dữ liệu:** Dữ liệu đầu vào nên được scale hoặc normalize để tăng tính ổn định của mô hình.</w:t>
      </w:r>
    </w:p>
    <w:p>
      <w:r>
        <w:t>2. **Chọn kiến trúc mô hình phù hợp:** Cân nhắc giữa độ phức tạp và khả năng khái quát.</w:t>
      </w:r>
    </w:p>
    <w:p>
      <w:r>
        <w:t>3. **Chọn hàm kích hoạt (activation function):** Ví dụ: ReLU, Sigmoid, Tanh, Softmax.</w:t>
      </w:r>
    </w:p>
    <w:p>
      <w:r>
        <w:t>4. **Chọn hàm mất mát (loss function):** Phụ thuộc vào loại bài toán (classification, regression, v.v.).</w:t>
      </w:r>
    </w:p>
    <w:p>
      <w:r>
        <w:t>5. **Chọn thuật toán tối ưu (optimizer):** SGD, Adam, RMSprop, Adagrad...</w:t>
      </w:r>
    </w:p>
    <w:p>
      <w:pPr>
        <w:pStyle w:val="Heading2"/>
      </w:pPr>
      <w:r>
        <w:t>5. Các kỹ thuật tối ưu mô hình Deep Learning</w:t>
      </w:r>
    </w:p>
    <w:p>
      <w:r>
        <w:t>- **Learning Rate Scheduling:** Thay đổi tốc độ học trong quá trình huấn luyện giúp mô hình hội tụ nhanh hơn.</w:t>
      </w:r>
    </w:p>
    <w:p>
      <w:r>
        <w:t>- **Early Stopping:** Dừng huấn luyện sớm khi độ chính xác trên tập kiểm tra không còn cải thiện.</w:t>
      </w:r>
    </w:p>
    <w:p>
      <w:r>
        <w:t>- **Batch Normalization:** Chuẩn hóa đầu ra của mỗi lớp để cải thiện độ ổn định khi huấn luyện.</w:t>
      </w:r>
    </w:p>
    <w:p>
      <w:r>
        <w:t>- **Dropout:** Loại bỏ ngẫu nhiên một số neuron trong quá trình huấn luyện để tránh overfitting.</w:t>
      </w:r>
    </w:p>
    <w:p>
      <w:r>
        <w:t>- **Regularization (L1, L2):** Giảm độ phức tạp của mô hình và ngăn mô hình học quá khớp.</w:t>
      </w:r>
    </w:p>
    <w:p>
      <w:r>
        <w:t>- **Data Augmentation:** Tăng kích thước và độ đa dạng của tập dữ liệu bằng cách xoay, lật, cắt ảnh, v.v.</w:t>
      </w:r>
    </w:p>
    <w:p>
      <w:r>
        <w:t>- **Transfer Learning:** Sử dụng mô hình đã huấn luyện sẵn (pretrained model) để tiết kiệm thời gian và tăng hiệu suất.</w:t>
      </w:r>
    </w:p>
    <w:p>
      <w:pPr>
        <w:pStyle w:val="Heading2"/>
      </w:pPr>
      <w:r>
        <w:t>6. Ví dụ: Tối ưu mô hình CNN với TensorFlow Keras</w:t>
      </w:r>
    </w:p>
    <w:p>
      <w:r>
        <w:br/>
        <w:t>import tensorflow as tf</w:t>
        <w:br/>
        <w:t>from tensorflow.keras import layers, models</w:t>
        <w:br/>
        <w:t>from tensorflow.keras.datasets import cifar10</w:t>
        <w:br/>
        <w:br/>
        <w:t># 1. Tải dữ liệu</w:t>
        <w:br/>
        <w:t>(x_train, y_train), (x_test, y_test) = cifar10.load_data()</w:t>
        <w:br/>
        <w:t>x_train, x_test = x_train / 255.0, x_test / 255.0</w:t>
        <w:br/>
        <w:br/>
        <w:t># 2. Xây dựng mô hình CNN</w:t>
        <w:br/>
        <w:t>model = models.Sequential([</w:t>
        <w:br/>
        <w:t xml:space="preserve">    layers.Conv2D(32, (3,3), activation='relu', input_shape=(32,32,3)),</w:t>
        <w:br/>
        <w:t xml:space="preserve">    layers.MaxPooling2D((2,2)),</w:t>
        <w:br/>
        <w:t xml:space="preserve">    layers.Conv2D(64, (3,3), activation='relu'),</w:t>
        <w:br/>
        <w:t xml:space="preserve">    layers.MaxPooling2D((2,2)),</w:t>
        <w:br/>
        <w:t xml:space="preserve">    layers.Conv2D(64, (3,3), activation='relu'),</w:t>
        <w:br/>
        <w:t xml:space="preserve">    layers.Flatten(),</w:t>
        <w:br/>
        <w:t xml:space="preserve">    layers.Dense(64, activation='relu'),</w:t>
        <w:br/>
        <w:t xml:space="preserve">    layers.Dropout(0.5),</w:t>
        <w:br/>
        <w:t xml:space="preserve">    layers.Dense(10, activation='softmax')</w:t>
        <w:br/>
        <w:t>])</w:t>
        <w:br/>
        <w:br/>
        <w:t># 3. Biên dịch mô hình</w:t>
        <w:br/>
        <w:t>model.compile(optimizer='adam',</w:t>
        <w:br/>
        <w:t xml:space="preserve">              loss='sparse_categorical_crossentropy',</w:t>
        <w:br/>
        <w:t xml:space="preserve">              metrics=['accuracy'])</w:t>
        <w:br/>
        <w:br/>
        <w:t># 4. Áp dụng EarlyStopping và giảm Learning Rate</w:t>
        <w:br/>
        <w:t>callbacks = [</w:t>
        <w:br/>
        <w:t xml:space="preserve">    tf.keras.callbacks.EarlyStopping(patience=3, restore_best_weights=True),</w:t>
        <w:br/>
        <w:t xml:space="preserve">    tf.keras.callbacks.ReduceLROnPlateau(factor=0.2, patience=2)</w:t>
        <w:br/>
        <w:t>]</w:t>
        <w:br/>
        <w:br/>
        <w:t># 5. Huấn luyện mô hình</w:t>
        <w:br/>
        <w:t>model.fit(x_train, y_train, epochs=20, batch_size=64,</w:t>
        <w:br/>
        <w:t xml:space="preserve">          validation_data=(x_test, y_test),</w:t>
        <w:br/>
        <w:t xml:space="preserve">          callbacks=callbacks)</w:t>
        <w:br/>
      </w:r>
    </w:p>
    <w:p>
      <w:pPr>
        <w:pStyle w:val="Heading2"/>
      </w:pPr>
      <w:r>
        <w:t>7. Theo dõi và trực quan hóa quá trình huấn luyện</w:t>
      </w:r>
    </w:p>
    <w:p>
      <w:r>
        <w:t>TensorFlow cung cấp công cụ **TensorBoard** để theo dõi trực quan các thông số như loss, accuracy, learning rate, và đồ thị mô hình. Lệnh kích hoạt: `tensorboard --logdir=logs/`</w:t>
      </w:r>
    </w:p>
    <w:p>
      <w:pPr>
        <w:pStyle w:val="Heading2"/>
      </w:pPr>
      <w:r>
        <w:t>8. Tối ưu hóa bằng phần cứng</w:t>
      </w:r>
    </w:p>
    <w:p>
      <w:r>
        <w:t>TensorFlow hỗ trợ huấn luyện song song trên GPU và TPU, giúp rút ngắn thời gian huấn luyện đáng kể. Cần cài đặt các thư viện CUDA và cuDNN phù hợp khi sử dụng GPU của NVIDIA.</w:t>
      </w:r>
    </w:p>
    <w:p>
      <w:pPr>
        <w:pStyle w:val="Heading2"/>
      </w:pPr>
      <w:r>
        <w:t>9. Kết luận</w:t>
      </w:r>
    </w:p>
    <w:p>
      <w:r>
        <w:t>Tối ưu hóa mô hình Deep Learning là bước không thể thiếu để đạt hiệu suất cao và tiết kiệm tài nguyên. TensorFlow cùng Keras cung cấp đầy đủ công cụ để tinh chỉnh, giám sát và triển khai các mô hình học sâu một cách hiệu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