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Cấu trúc dữ liệu Mảng (Array)</w:t>
      </w:r>
    </w:p>
    <w:p>
      <w:pPr>
        <w:pStyle w:val="Heading1"/>
      </w:pPr>
      <w:r>
        <w:t>1. Mảng là gì?</w:t>
      </w:r>
    </w:p>
    <w:p>
      <w:r>
        <w:t>Mảng (Array) là cấu trúc dữ liệu dùng để lưu trữ nhiều phần tử cùng kiểu dữ liệu trong một vùng bộ nhớ liên tiếp. Mỗi phần tử trong mảng được truy cập thông qua chỉ số (index).</w:t>
      </w:r>
    </w:p>
    <w:p>
      <w:pPr>
        <w:pStyle w:val="Heading1"/>
      </w:pPr>
      <w:r>
        <w:t>2. Đặc điểm của mảng</w:t>
      </w:r>
    </w:p>
    <w:p>
      <w:r>
        <w:t>- Kích thước cố định (trong nhiều ngôn ngữ như C, Java)</w:t>
        <w:br/>
        <w:t>- Các phần tử cùng kiểu dữ liệu</w:t>
        <w:br/>
        <w:t>- Truy cập nhanh thông qua chỉ số</w:t>
        <w:br/>
        <w:t>- Dữ liệu lưu liên tiếp trong bộ nhớ</w:t>
      </w:r>
    </w:p>
    <w:p>
      <w:pPr>
        <w:pStyle w:val="Heading1"/>
      </w:pPr>
      <w:r>
        <w:t>3. Khai báo và sử dụng mảng</w:t>
      </w:r>
    </w:p>
    <w:p>
      <w:r>
        <w:t>Ví dụ trong C:</w:t>
      </w:r>
    </w:p>
    <w:p>
      <w:r>
        <w:br/>
        <w:t>int numbers[5] = {1, 2, 3, 4, 5};</w:t>
        <w:br/>
        <w:t>printf("%d", numbers[0]);  // In ra 1</w:t>
        <w:br/>
      </w:r>
    </w:p>
    <w:p>
      <w:r>
        <w:t>Ví dụ trong Python (dùng list như mảng):</w:t>
      </w:r>
    </w:p>
    <w:p>
      <w:r>
        <w:br/>
        <w:t>numbers = [1, 2, 3, 4, 5]</w:t>
        <w:br/>
        <w:t>print(numbers[0])  # In ra 1</w:t>
        <w:br/>
      </w:r>
    </w:p>
    <w:p>
      <w:pPr>
        <w:pStyle w:val="Heading1"/>
      </w:pPr>
      <w:r>
        <w:t>4. Các thao tác cơ bản với mảng</w:t>
      </w:r>
    </w:p>
    <w:p>
      <w:r>
        <w:t>- Truy cập phần tử: array[index]</w:t>
        <w:br/>
        <w:t>- Duyệt phần tử: dùng vòng lặp for/while</w:t>
        <w:br/>
        <w:t>- Thêm phần tử (nếu hỗ trợ): append (Python)</w:t>
        <w:br/>
        <w:t>- Xóa phần tử (nếu hỗ trợ): pop (Python)</w:t>
      </w:r>
    </w:p>
    <w:p>
      <w:pPr>
        <w:pStyle w:val="Heading1"/>
      </w:pPr>
      <w:r>
        <w:t>5. Duyệt mảng</w:t>
      </w:r>
    </w:p>
    <w:p>
      <w:r>
        <w:t>Ví dụ duyệt mảng trong C:</w:t>
      </w:r>
    </w:p>
    <w:p>
      <w:r>
        <w:br/>
        <w:t>for(int i = 0; i &lt; 5; i++) {</w:t>
        <w:br/>
        <w:t xml:space="preserve">    printf("%d ", numbers[i]);</w:t>
        <w:br/>
        <w:t>}</w:t>
        <w:br/>
      </w:r>
    </w:p>
    <w:p>
      <w:r>
        <w:t>Ví dụ duyệt mảng trong Python:</w:t>
      </w:r>
    </w:p>
    <w:p>
      <w:r>
        <w:br/>
        <w:t>for num in numbers:</w:t>
        <w:br/>
        <w:t xml:space="preserve">    print(num, end=" ")</w:t>
        <w:br/>
      </w:r>
    </w:p>
    <w:p>
      <w:pPr>
        <w:pStyle w:val="Heading1"/>
      </w:pPr>
      <w:r>
        <w:t>6. Ưu điểm và nhược điểm của mảng</w:t>
      </w:r>
    </w:p>
    <w:p>
      <w:r>
        <w:t>Ưu điểm:</w:t>
        <w:br/>
        <w:t>- Truy cập nhanh các phần tử</w:t>
        <w:br/>
        <w:t>- Lưu trữ dữ liệu hiệu quả</w:t>
        <w:br/>
        <w:br/>
        <w:t>Nhược điểm:</w:t>
        <w:br/>
        <w:t>- Kích thước cố định (trong C, Java)</w:t>
        <w:br/>
        <w:t>- Khó chèn hoặc xóa phần tử</w:t>
      </w:r>
    </w:p>
    <w:p>
      <w:pPr>
        <w:pStyle w:val="Heading1"/>
      </w:pPr>
      <w:r>
        <w:t>7. Ứng dụng của mảng</w:t>
      </w:r>
    </w:p>
    <w:p>
      <w:r>
        <w:t>- Lưu danh sách dữ liệu</w:t>
        <w:br/>
        <w:t>- Xây dựng các cấu trúc dữ liệu phức tạp hơn như Stack, Queue, Hash Table</w:t>
        <w:br/>
        <w:t>- Áp dụng trong các thuật toán tìm kiếm và sắp xếp</w:t>
      </w:r>
    </w:p>
    <w:p>
      <w:pPr>
        <w:pStyle w:val="Heading1"/>
      </w:pPr>
      <w:r>
        <w:t>8. Kết luận</w:t>
      </w:r>
    </w:p>
    <w:p>
      <w:r>
        <w:t>Mảng là cấu trúc dữ liệu cơ bản và rất quan trọng trong lập trình. Nó là nền tảng cho nhiều cấu trúc dữ liệu và thuật toán khác.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