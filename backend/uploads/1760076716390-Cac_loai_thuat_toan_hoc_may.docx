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Các Loại Thuật Toán Học Máy (Machine Learning Algorithms)</w:t>
      </w:r>
    </w:p>
    <w:p>
      <w:pPr>
        <w:pStyle w:val="Heading2"/>
      </w:pPr>
      <w:r>
        <w:t>1. Tổng quan về thuật toán học máy</w:t>
      </w:r>
    </w:p>
    <w:p>
      <w:r>
        <w:t>Thuật toán học máy là nền tảng của Machine Learning, giúp máy tính có khả năng học từ dữ liệu và đưa ra dự đoán hoặc quyết định. Các thuật toán này được chia thành nhiều loại khác nhau tùy theo cách máy được huấn luyện và loại bài toán cần giải quyết.</w:t>
      </w:r>
    </w:p>
    <w:p>
      <w:pPr>
        <w:pStyle w:val="Heading2"/>
      </w:pPr>
      <w:r>
        <w:t>2. Phân loại các loại thuật toán học máy</w:t>
      </w:r>
    </w:p>
    <w:p>
      <w:r>
        <w:t>Thuật toán học máy được chia thành 3 nhóm chính:</w:t>
      </w:r>
    </w:p>
    <w:p>
      <w:r>
        <w:t>- **Học có giám sát (Supervised Learning)**</w:t>
      </w:r>
    </w:p>
    <w:p>
      <w:r>
        <w:t>- **Học không giám sát (Unsupervised Learning)**</w:t>
      </w:r>
    </w:p>
    <w:p>
      <w:r>
        <w:t>- **Học tăng cường (Reinforcement Learning)**</w:t>
      </w:r>
    </w:p>
    <w:p>
      <w:pPr>
        <w:pStyle w:val="Heading2"/>
      </w:pPr>
      <w:r>
        <w:t>3. Học có giám sát (Supervised Learning)</w:t>
      </w:r>
    </w:p>
    <w:p>
      <w:r>
        <w:t>Trong học có giám sát, dữ liệu huấn luyện có nhãn – tức là mỗi mẫu dữ liệu đầu vào đều có kết quả đầu ra mong muốn. Mục tiêu là để mô hình học được mối quan hệ giữa đầu vào và đầu ra, từ đó dự đoán kết quả cho dữ liệu mới.</w:t>
      </w:r>
    </w:p>
    <w:p>
      <w:r>
        <w:t>Một số thuật toán phổ biến:</w:t>
      </w:r>
    </w:p>
    <w:p>
      <w:r>
        <w:t>- **Linear Regression:** Dự đoán giá trị liên tục (ví dụ: dự đoán giá nhà).</w:t>
      </w:r>
    </w:p>
    <w:p>
      <w:r>
        <w:t>- **Logistic Regression:** Phân loại dữ liệu nhị phân (ví dụ: spam / không spam).</w:t>
      </w:r>
    </w:p>
    <w:p>
      <w:r>
        <w:t>- **Decision Tree:** Chia dữ liệu theo các điều kiện logic.</w:t>
      </w:r>
    </w:p>
    <w:p>
      <w:r>
        <w:t>- **Random Forest:** Tập hợp nhiều cây quyết định để tăng độ chính xác.</w:t>
      </w:r>
    </w:p>
    <w:p>
      <w:r>
        <w:t>- **Support Vector Machine (SVM):** Phân loại bằng siêu phẳng tối ưu.</w:t>
      </w:r>
    </w:p>
    <w:p>
      <w:r>
        <w:t>- **K-Nearest Neighbors (KNN):** Dựa trên khoảng cách đến các điểm dữ liệu lân cận.</w:t>
      </w:r>
    </w:p>
    <w:p>
      <w:r>
        <w:t>- **Naive Bayes:** Phân loại xác suất dựa trên định lý Bayes.</w:t>
      </w:r>
    </w:p>
    <w:p>
      <w:pPr>
        <w:pStyle w:val="Heading2"/>
      </w:pPr>
      <w:r>
        <w:t>4. Học không giám sát (Unsupervised Learning)</w:t>
      </w:r>
    </w:p>
    <w:p>
      <w:r>
        <w:t>Khác với học có giám sát, dữ liệu huấn luyện trong học không giám sát không có nhãn. Mục tiêu là khám phá cấu trúc ẩn hoặc mối quan hệ giữa các điểm dữ liệu.</w:t>
      </w:r>
    </w:p>
    <w:p>
      <w:r>
        <w:t>Các thuật toán phổ biến:</w:t>
      </w:r>
    </w:p>
    <w:p>
      <w:r>
        <w:t>- **K-Means Clustering:** Gom nhóm dữ liệu dựa trên khoảng cách trung bình.</w:t>
      </w:r>
    </w:p>
    <w:p>
      <w:r>
        <w:t>- **Hierarchical Clustering:** Gom nhóm theo cấp độ phân cấp.</w:t>
      </w:r>
    </w:p>
    <w:p>
      <w:r>
        <w:t>- **Principal Component Analysis (PCA):** Giảm số chiều dữ liệu để dễ quan sát và xử lý.</w:t>
      </w:r>
    </w:p>
    <w:p>
      <w:r>
        <w:t>- **Association Rule Learning (Apriori, Eclat):** Phát hiện mối quan hệ giữa các biến (ví dụ: giỏ hàng siêu thị).</w:t>
      </w:r>
    </w:p>
    <w:p>
      <w:pPr>
        <w:pStyle w:val="Heading2"/>
      </w:pPr>
      <w:r>
        <w:t>5. Học tăng cường (Reinforcement Learning)</w:t>
      </w:r>
    </w:p>
    <w:p>
      <w:r>
        <w:t>Học tăng cường là phương pháp mà mô hình (agent) học cách hành động trong môi trường thông qua phần thưởng và hình phạt. Mục tiêu là tối đa hóa tổng phần thưởng nhận được theo thời gian.</w:t>
      </w:r>
    </w:p>
    <w:p>
      <w:r>
        <w:t>Các thuật toán tiêu biểu:</w:t>
      </w:r>
    </w:p>
    <w:p>
      <w:r>
        <w:t>- **Q-Learning:** Sử dụng bảng Q để ghi nhận giá trị của hành động tại mỗi trạng thái.</w:t>
      </w:r>
    </w:p>
    <w:p>
      <w:r>
        <w:t>- **Deep Q-Network (DQN):** Kết hợp Q-Learning với mạng nơ-ron sâu để xử lý môi trường phức tạp.</w:t>
      </w:r>
    </w:p>
    <w:p>
      <w:r>
        <w:t>- **Policy Gradient:** Học trực tiếp chính sách hành động để tối ưu hóa phần thưởng.</w:t>
      </w:r>
    </w:p>
    <w:p>
      <w:pPr>
        <w:pStyle w:val="Heading2"/>
      </w:pPr>
      <w:r>
        <w:t>6. Các hướng học khác</w:t>
      </w:r>
    </w:p>
    <w:p>
      <w:r>
        <w:t>- **Học bán giám sát (Semi-supervised Learning):** Kết hợp dữ liệu có nhãn và không có nhãn để cải thiện độ chính xác.</w:t>
      </w:r>
    </w:p>
    <w:p>
      <w:r>
        <w:t>- **Học tự giám sát (Self-supervised Learning):** Máy tự tạo nhãn từ dữ liệu đầu vào để học, phổ biến trong xử lý ngôn ngữ và hình ảnh (ví dụ: GPT, BERT).</w:t>
      </w:r>
    </w:p>
    <w:p>
      <w:pPr>
        <w:pStyle w:val="Heading2"/>
      </w:pPr>
      <w:r>
        <w:t>7. So sánh giữa các loại thuật toán</w:t>
      </w:r>
    </w:p>
    <w:p>
      <w:r>
        <w:t>Bảng so sánh tổng quan:</w:t>
      </w:r>
    </w:p>
    <w:p>
      <w:r>
        <w:t>• **Supervised Learning:** Dữ liệu có nhãn – Dự đoán kết quả chính xác.</w:t>
        <w:br/>
        <w:t>• **Unsupervised Learning:** Dữ liệu không nhãn – Phát hiện cấu trúc dữ liệu.</w:t>
        <w:br/>
        <w:t>• **Reinforcement Learning:** Học qua tương tác – Tối ưu hóa hành động.</w:t>
      </w:r>
    </w:p>
    <w:p>
      <w:pPr>
        <w:pStyle w:val="Heading2"/>
      </w:pPr>
      <w:r>
        <w:t>8. Ứng dụng của các thuật toán học máy</w:t>
      </w:r>
    </w:p>
    <w:p>
      <w:r>
        <w:t>- Dự đoán tài chính và đầu tư (Regression, Random Forest).</w:t>
      </w:r>
    </w:p>
    <w:p>
      <w:r>
        <w:t>- Phân tích khách hàng và tiếp thị (Clustering, PCA).</w:t>
      </w:r>
    </w:p>
    <w:p>
      <w:r>
        <w:t>- Xử lý ngôn ngữ tự nhiên (Naive Bayes, Neural Network).</w:t>
      </w:r>
    </w:p>
    <w:p>
      <w:r>
        <w:t>- Trò chơi và điều khiển robot (Reinforcement Learning).</w:t>
      </w:r>
    </w:p>
    <w:p>
      <w:r>
        <w:t>- Nhận dạng hình ảnh, khuôn mặt (Convolutional Neural Networks).</w:t>
      </w:r>
    </w:p>
    <w:p>
      <w:pPr>
        <w:pStyle w:val="Heading2"/>
      </w:pPr>
      <w:r>
        <w:t>9. Kết luận</w:t>
      </w:r>
    </w:p>
    <w:p>
      <w:r>
        <w:t>Việc hiểu rõ các loại thuật toán học máy giúp lựa chọn đúng phương pháp cho từng bài toán. Mỗi thuật toán có ưu và nhược điểm riêng, và trong thực tế, các mô hình thường được kết hợp để đạt hiệu suất tốt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