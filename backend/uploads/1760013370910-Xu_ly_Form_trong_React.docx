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Xử lý Form trong React</w:t>
      </w:r>
    </w:p>
    <w:p>
      <w:r>
        <w:t>Trong React, form được sử dụng để thu thập dữ liệu từ người dùng. Việc xử lý form trong React khác với HTML thuần vì React kiểm soát trạng thái của các input thông qua state.</w:t>
      </w:r>
    </w:p>
    <w:p>
      <w:pPr>
        <w:pStyle w:val="Heading2"/>
      </w:pPr>
      <w:r>
        <w:t>1. Controlled Component</w:t>
      </w:r>
    </w:p>
    <w:p>
      <w:r>
        <w:t>Controlled Component là các input được điều khiển bởi state của React. Giá trị của chúng được lưu trong state và cập nhật thông qua sự kiện onChange.</w:t>
      </w:r>
    </w:p>
    <w:p>
      <w:r>
        <w:br/>
        <w:t>import { useState } from "react";</w:t>
        <w:br/>
        <w:br/>
        <w:t>function FormExample() {</w:t>
        <w:br/>
        <w:t xml:space="preserve">  const [name, setName] = useState("");</w:t>
        <w:br/>
        <w:br/>
        <w:t xml:space="preserve">  const handleSubmit = (e) =&gt; {</w:t>
        <w:br/>
        <w:t xml:space="preserve">    e.preventDefault();</w:t>
        <w:br/>
        <w:t xml:space="preserve">    alert(`Xin chào, ${name}!`);</w:t>
        <w:br/>
        <w:t xml:space="preserve">  };</w:t>
        <w:br/>
        <w:br/>
        <w:t xml:space="preserve">  return (</w:t>
        <w:br/>
        <w:t xml:space="preserve">    &lt;form onSubmit={handleSubmit}&gt;</w:t>
        <w:br/>
        <w:t xml:space="preserve">      &lt;label&gt;</w:t>
        <w:br/>
        <w:t xml:space="preserve">        Tên của bạn:</w:t>
        <w:br/>
        <w:t xml:space="preserve">        &lt;input</w:t>
        <w:br/>
        <w:t xml:space="preserve">          type="text"</w:t>
        <w:br/>
        <w:t xml:space="preserve">          value={name}</w:t>
        <w:br/>
        <w:t xml:space="preserve">          onChange={(e) =&gt; setName(e.target.value)}</w:t>
        <w:br/>
        <w:t xml:space="preserve">        /&gt;</w:t>
        <w:br/>
        <w:t xml:space="preserve">      &lt;/label&gt;</w:t>
        <w:br/>
        <w:t xml:space="preserve">      &lt;button type="submit"&gt;Gửi&lt;/button&gt;</w:t>
        <w:br/>
        <w:t xml:space="preserve">    &lt;/form&gt;</w:t>
        <w:br/>
        <w:t xml:space="preserve">  );</w:t>
        <w:br/>
        <w:t>}</w:t>
        <w:br/>
      </w:r>
    </w:p>
    <w:p>
      <w:pPr>
        <w:pStyle w:val="Heading2"/>
      </w:pPr>
      <w:r>
        <w:t>2. Uncontrolled Component</w:t>
      </w:r>
    </w:p>
    <w:p>
      <w:r>
        <w:t>Uncontrolled Component là các input không bị React kiểm soát. Ta sử dụng ref để truy cập giá trị của input khi cần thiết.</w:t>
      </w:r>
    </w:p>
    <w:p>
      <w:r>
        <w:br/>
        <w:t>import { useRef } from "react";</w:t>
        <w:br/>
        <w:br/>
        <w:t>function FormUncontrolled() {</w:t>
        <w:br/>
        <w:t xml:space="preserve">  const inputRef = useRef(null);</w:t>
        <w:br/>
        <w:br/>
        <w:t xml:space="preserve">  const handleSubmit = (e) =&gt; {</w:t>
        <w:br/>
        <w:t xml:space="preserve">    e.preventDefault();</w:t>
        <w:br/>
        <w:t xml:space="preserve">    alert(`Giá trị nhập: ${inputRef.current.value}`);</w:t>
        <w:br/>
        <w:t xml:space="preserve">  };</w:t>
        <w:br/>
        <w:br/>
        <w:t xml:space="preserve">  return (</w:t>
        <w:br/>
        <w:t xml:space="preserve">    &lt;form onSubmit={handleSubmit}&gt;</w:t>
        <w:br/>
        <w:t xml:space="preserve">      &lt;input type="text" ref={inputRef} /&gt;</w:t>
        <w:br/>
        <w:t xml:space="preserve">      &lt;button type="submit"&gt;Gửi&lt;/button&gt;</w:t>
        <w:br/>
        <w:t xml:space="preserve">    &lt;/form&gt;</w:t>
        <w:br/>
        <w:t xml:space="preserve">  );</w:t>
        <w:br/>
        <w:t>}</w:t>
        <w:br/>
      </w:r>
    </w:p>
    <w:p>
      <w:pPr>
        <w:pStyle w:val="Heading2"/>
      </w:pPr>
      <w:r>
        <w:t>3. Xử lý nhiều trường dữ liệu</w:t>
      </w:r>
    </w:p>
    <w:p>
      <w:r>
        <w:t>Khi có nhiều trường input, ta có thể sử dụng một state object để lưu trữ tất cả dữ liệu form.</w:t>
      </w:r>
    </w:p>
    <w:p>
      <w:r>
        <w:br/>
        <w:t>import { useState } from "react";</w:t>
        <w:br/>
        <w:br/>
        <w:t>function MultiFieldForm() {</w:t>
        <w:br/>
        <w:t xml:space="preserve">  const [formData, setFormData] = useState({ name: "", email: "" });</w:t>
        <w:br/>
        <w:br/>
        <w:t xml:space="preserve">  const handleChange = (e) =&gt; {</w:t>
        <w:br/>
        <w:t xml:space="preserve">    const { name, value } = e.target;</w:t>
        <w:br/>
        <w:t xml:space="preserve">    setFormData({ ...formData, [name]: value });</w:t>
        <w:br/>
        <w:t xml:space="preserve">  };</w:t>
        <w:br/>
        <w:br/>
        <w:t xml:space="preserve">  const handleSubmit = (e) =&gt; {</w:t>
        <w:br/>
        <w:t xml:space="preserve">    e.preventDefault();</w:t>
        <w:br/>
        <w:t xml:space="preserve">    console.log(formData);</w:t>
        <w:br/>
        <w:t xml:space="preserve">  };</w:t>
        <w:br/>
        <w:br/>
        <w:t xml:space="preserve">  return (</w:t>
        <w:br/>
        <w:t xml:space="preserve">    &lt;form onSubmit={handleSubmit}&gt;</w:t>
        <w:br/>
        <w:t xml:space="preserve">      &lt;input</w:t>
        <w:br/>
        <w:t xml:space="preserve">        name="name"</w:t>
        <w:br/>
        <w:t xml:space="preserve">        value={formData.name}</w:t>
        <w:br/>
        <w:t xml:space="preserve">        onChange={handleChange}</w:t>
        <w:br/>
        <w:t xml:space="preserve">        placeholder="Tên"</w:t>
        <w:br/>
        <w:t xml:space="preserve">      /&gt;</w:t>
        <w:br/>
        <w:t xml:space="preserve">      &lt;input</w:t>
        <w:br/>
        <w:t xml:space="preserve">        name="email"</w:t>
        <w:br/>
        <w:t xml:space="preserve">        value={formData.email}</w:t>
        <w:br/>
        <w:t xml:space="preserve">        onChange={handleChange}</w:t>
        <w:br/>
        <w:t xml:space="preserve">        placeholder="Email"</w:t>
        <w:br/>
        <w:t xml:space="preserve">      /&gt;</w:t>
        <w:br/>
        <w:t xml:space="preserve">      &lt;button type="submit"&gt;Gửi&lt;/button&gt;</w:t>
        <w:br/>
        <w:t xml:space="preserve">    &lt;/form&gt;</w:t>
        <w:br/>
        <w:t xml:space="preserve">  );</w:t>
        <w:br/>
        <w:t>}</w:t>
        <w:br/>
      </w:r>
    </w:p>
    <w:p>
      <w:pPr>
        <w:pStyle w:val="Heading2"/>
      </w:pPr>
      <w:r>
        <w:t>4. Xác thực dữ liệu (Validation)</w:t>
      </w:r>
    </w:p>
    <w:p>
      <w:r>
        <w:t>React cho phép xác thực dữ liệu form trước khi gửi bằng cách kiểm tra giá trị trong state.</w:t>
      </w:r>
    </w:p>
    <w:p>
      <w:r>
        <w:br/>
        <w:t>import { useState } from "react";</w:t>
        <w:br/>
        <w:br/>
        <w:t>function ValidateForm() {</w:t>
        <w:br/>
        <w:t xml:space="preserve">  const [email, setEmail] = useState("");</w:t>
        <w:br/>
        <w:t xml:space="preserve">  const [error, setError] = useState("");</w:t>
        <w:br/>
        <w:br/>
        <w:t xml:space="preserve">  const handleSubmit = (e) =&gt; {</w:t>
        <w:br/>
        <w:t xml:space="preserve">    e.preventDefault();</w:t>
        <w:br/>
        <w:t xml:space="preserve">    if (!email.includes("@")) {</w:t>
        <w:br/>
        <w:t xml:space="preserve">      setError("Email không hợp lệ!");</w:t>
        <w:br/>
        <w:t xml:space="preserve">    } else {</w:t>
        <w:br/>
        <w:t xml:space="preserve">      setError("");</w:t>
        <w:br/>
        <w:t xml:space="preserve">      alert("Gửi thành công!");</w:t>
        <w:br/>
        <w:t xml:space="preserve">    }</w:t>
        <w:br/>
        <w:t xml:space="preserve">  };</w:t>
        <w:br/>
        <w:br/>
        <w:t xml:space="preserve">  return (</w:t>
        <w:br/>
        <w:t xml:space="preserve">    &lt;form onSubmit={handleSubmit}&gt;</w:t>
        <w:br/>
        <w:t xml:space="preserve">      &lt;input</w:t>
        <w:br/>
        <w:t xml:space="preserve">        type="text"</w:t>
        <w:br/>
        <w:t xml:space="preserve">        value={email}</w:t>
        <w:br/>
        <w:t xml:space="preserve">        onChange={(e) =&gt; setEmail(e.target.value)}</w:t>
        <w:br/>
        <w:t xml:space="preserve">        placeholder="Nhập email"</w:t>
        <w:br/>
        <w:t xml:space="preserve">      /&gt;</w:t>
        <w:br/>
        <w:t xml:space="preserve">      {error &amp;&amp; &lt;p style={{ color: "red" }}&gt;{error}&lt;/p&gt;}</w:t>
        <w:br/>
        <w:t xml:space="preserve">      &lt;button type="submit"&gt;Gửi&lt;/button&gt;</w:t>
        <w:br/>
        <w:t xml:space="preserve">    &lt;/form&gt;</w:t>
        <w:br/>
        <w:t xml:space="preserve">  );</w:t>
        <w:br/>
        <w:t>}</w:t>
        <w:br/>
      </w:r>
    </w:p>
    <w:p>
      <w:pPr>
        <w:pStyle w:val="Heading2"/>
      </w:pPr>
      <w:r>
        <w:t>5. Thư viện hỗ trợ xử lý Form</w:t>
      </w:r>
    </w:p>
    <w:p>
      <w:r>
        <w:t>Một số thư viện phổ biến giúp đơn giản hóa việc xử lý form trong React bao gồm:</w:t>
      </w:r>
    </w:p>
    <w:p>
      <w:r>
        <w:t>• Formik: Cung cấp cơ chế quản lý state và validation mạnh mẽ.</w:t>
      </w:r>
    </w:p>
    <w:p>
      <w:r>
        <w:t>• React Hook Form: Nhẹ, dễ dùng và hiệu năng cao.</w:t>
      </w:r>
    </w:p>
    <w:p>
      <w:r>
        <w:t>• Yup: Thường được dùng kết hợp với Formik hoặc React Hook Form để xác thực dữ liệu.</w:t>
      </w:r>
    </w:p>
    <w:p>
      <w:pPr>
        <w:pStyle w:val="Heading2"/>
      </w:pPr>
      <w:r>
        <w:t>6. Kết luận</w:t>
      </w:r>
    </w:p>
    <w:p>
      <w:r>
        <w:t>Việc xử lý form trong React giúp lập trình viên kiểm soát dữ liệu đầu vào tốt hơn, dễ dàng xác thực và xử lý trước khi gửi lên server. Tuỳ vào độ phức tạp của form, có thể chọn giữa Controlled, Uncontrolled hoặc dùng thư viện hỗ trợ.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