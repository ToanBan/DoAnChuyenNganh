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Xây dựng giao diện web hiện đại bằng HTML &amp; CSS</w:t>
      </w:r>
    </w:p>
    <w:p>
      <w:r>
        <w:t>HTML và CSS là hai công nghệ cốt lõi để xây dựng giao diện web. HTML cung cấp cấu trúc nội dung, trong khi CSS định nghĩa cách trình bày và phong cách hiển thị của trang web.</w:t>
      </w:r>
    </w:p>
    <w:p>
      <w:pPr>
        <w:pStyle w:val="Heading2"/>
      </w:pPr>
      <w:r>
        <w:t>1. Giới thiệu về HTML</w:t>
      </w:r>
    </w:p>
    <w:p>
      <w:r>
        <w:t>HTML (HyperText Markup Language) là ngôn ngữ đánh dấu dùng để xây dựng cấu trúc trang web. Nó bao gồm các thẻ (tags) được sử dụng để mô tả các phần tử như tiêu đề, đoạn văn, hình ảnh, liên kết và nhiều thành phần khác.</w:t>
      </w:r>
    </w:p>
    <w:p>
      <w:r>
        <w:br/>
        <w:t>&lt;!DOCTYPE html&gt;</w:t>
        <w:br/>
        <w:t>&lt;html lang="vi"&gt;</w:t>
        <w:br/>
        <w:t>&lt;head&gt;</w:t>
        <w:br/>
        <w:t xml:space="preserve">  &lt;meta charset="UTF-8"&gt;</w:t>
        <w:br/>
        <w:t xml:space="preserve">  &lt;title&gt;Trang web đầu tiên&lt;/title&gt;</w:t>
        <w:br/>
        <w:t>&lt;/head&gt;</w:t>
        <w:br/>
        <w:t>&lt;body&gt;</w:t>
        <w:br/>
        <w:t xml:space="preserve">  &lt;h1&gt;Chào mừng đến với trang web của tôi!&lt;/h1&gt;</w:t>
        <w:br/>
        <w:t xml:space="preserve">  &lt;p&gt;Đây là đoạn văn đầu tiên.&lt;/p&gt;</w:t>
        <w:br/>
        <w:t xml:space="preserve">  &lt;a href="https://example.com"&gt;Truy cập trang khác&lt;/a&gt;</w:t>
        <w:br/>
        <w:t>&lt;/body&gt;</w:t>
        <w:br/>
        <w:t>&lt;/html&gt;</w:t>
        <w:br/>
      </w:r>
    </w:p>
    <w:p>
      <w:pPr>
        <w:pStyle w:val="Heading2"/>
      </w:pPr>
      <w:r>
        <w:t>2. Các phần tử cơ bản trong HTML</w:t>
      </w:r>
    </w:p>
    <w:p>
      <w:r>
        <w:t>• &lt;h1&gt; - &lt;h6&gt;: Tiêu đề từ lớn đến nhỏ.</w:t>
      </w:r>
    </w:p>
    <w:p>
      <w:r>
        <w:t>• &lt;p&gt;: Đoạn văn bản.</w:t>
      </w:r>
    </w:p>
    <w:p>
      <w:r>
        <w:t>• &lt;a&gt;: Liên kết (hyperlink).</w:t>
      </w:r>
    </w:p>
    <w:p>
      <w:r>
        <w:t>• &lt;img&gt;: Chèn hình ảnh.</w:t>
      </w:r>
    </w:p>
    <w:p>
      <w:r>
        <w:t>• &lt;div&gt; và &lt;span&gt;: Các phần tử dùng để nhóm nội dung hoặc tạo khối bố cục.</w:t>
      </w:r>
    </w:p>
    <w:p>
      <w:r>
        <w:t>• &lt;form&gt;: Biểu mẫu nhập liệu cho người dùng.</w:t>
      </w:r>
    </w:p>
    <w:p>
      <w:pPr>
        <w:pStyle w:val="Heading2"/>
      </w:pPr>
      <w:r>
        <w:t>3. Giới thiệu về CSS</w:t>
      </w:r>
    </w:p>
    <w:p>
      <w:r>
        <w:t>CSS (Cascading Style Sheets) giúp định dạng và tạo phong cách cho các phần tử HTML, bao gồm màu sắc, kích thước, bố cục, và hiệu ứng.</w:t>
      </w:r>
    </w:p>
    <w:p>
      <w:r>
        <w:br/>
        <w:t>h1 {</w:t>
        <w:br/>
        <w:t xml:space="preserve">  color: #007bff;</w:t>
        <w:br/>
        <w:t xml:space="preserve">  text-align: center;</w:t>
        <w:br/>
        <w:t>}</w:t>
        <w:br/>
        <w:br/>
        <w:t>p {</w:t>
        <w:br/>
        <w:t xml:space="preserve">  font-size: 18px;</w:t>
        <w:br/>
        <w:t xml:space="preserve">  line-height: 1.6;</w:t>
        <w:br/>
        <w:t>}</w:t>
        <w:br/>
        <w:br/>
        <w:t>a {</w:t>
        <w:br/>
        <w:t xml:space="preserve">  color: green;</w:t>
        <w:br/>
        <w:t xml:space="preserve">  text-decoration: none;</w:t>
        <w:br/>
        <w:t>}</w:t>
        <w:br/>
        <w:br/>
        <w:t>a:hover {</w:t>
        <w:br/>
        <w:t xml:space="preserve">  color: red;</w:t>
        <w:br/>
        <w:t>}</w:t>
        <w:br/>
      </w:r>
    </w:p>
    <w:p>
      <w:pPr>
        <w:pStyle w:val="Heading2"/>
      </w:pPr>
      <w:r>
        <w:t>4. Ba cách nhúng CSS vào HTML</w:t>
      </w:r>
    </w:p>
    <w:p>
      <w:r>
        <w:t>• Inline CSS: Viết trực tiếp trong thẻ HTML.</w:t>
      </w:r>
    </w:p>
    <w:p>
      <w:pPr>
        <w:pStyle w:val="ListBullet"/>
      </w:pPr>
      <w:r>
        <w:t>&lt;p style="color: red;"&gt;Đoạn văn màu đỏ&lt;/p&gt;</w:t>
      </w:r>
    </w:p>
    <w:p>
      <w:r>
        <w:t>• Internal CSS: Viết trong thẻ &lt;style&gt; bên trong &lt;head&gt;.</w:t>
      </w:r>
    </w:p>
    <w:p>
      <w:pPr>
        <w:pStyle w:val="ListBullet"/>
      </w:pPr>
      <w:r>
        <w:t>&lt;style&gt;</w:t>
        <w:br/>
        <w:t xml:space="preserve">  body { background-color: lightblue; }</w:t>
        <w:br/>
        <w:t>&lt;/style&gt;</w:t>
      </w:r>
    </w:p>
    <w:p>
      <w:r>
        <w:t>• External CSS: Liên kết file CSS riêng bằng thẻ &lt;link&gt;.</w:t>
      </w:r>
    </w:p>
    <w:p>
      <w:pPr>
        <w:pStyle w:val="ListBullet"/>
      </w:pPr>
      <w:r>
        <w:t>&lt;link rel="stylesheet" href="styles.css"&gt;</w:t>
      </w:r>
    </w:p>
    <w:p>
      <w:pPr>
        <w:pStyle w:val="Heading2"/>
      </w:pPr>
      <w:r>
        <w:t>5. Bố cục trang web hiện đại với Flexbox và Grid</w:t>
      </w:r>
    </w:p>
    <w:p>
      <w:r>
        <w:t>CSS Flexbox và Grid giúp tạo bố cục linh hoạt và hiện đại mà không cần dùng nhiều float hoặc hack layout.</w:t>
      </w:r>
    </w:p>
    <w:p>
      <w:r>
        <w:br/>
        <w:t>.container {</w:t>
        <w:br/>
        <w:t xml:space="preserve">  display: flex;</w:t>
        <w:br/>
        <w:t xml:space="preserve">  justify-content: space-between;</w:t>
        <w:br/>
        <w:t xml:space="preserve">  align-items: center;</w:t>
        <w:br/>
        <w:t>}</w:t>
        <w:br/>
      </w:r>
    </w:p>
    <w:p>
      <w:r>
        <w:br/>
        <w:t>.grid-container {</w:t>
        <w:br/>
        <w:t xml:space="preserve">  display: grid;</w:t>
        <w:br/>
        <w:t xml:space="preserve">  grid-template-columns: repeat(3, 1fr);</w:t>
        <w:br/>
        <w:t xml:space="preserve">  gap: 10px;</w:t>
        <w:br/>
        <w:t>}</w:t>
        <w:br/>
      </w:r>
    </w:p>
    <w:p>
      <w:pPr>
        <w:pStyle w:val="Heading2"/>
      </w:pPr>
      <w:r>
        <w:t>6. Responsive Design với Media Query</w:t>
      </w:r>
    </w:p>
    <w:p>
      <w:r>
        <w:t>Responsive Design giúp trang web hiển thị tốt trên mọi kích thước màn hình, từ điện thoại đến máy tính để bàn.</w:t>
      </w:r>
    </w:p>
    <w:p>
      <w:r>
        <w:br/>
        <w:t>@media (max-width: 768px) {</w:t>
        <w:br/>
        <w:t xml:space="preserve">  body {</w:t>
        <w:br/>
        <w:t xml:space="preserve">    background-color: #f0f0f0;</w:t>
        <w:br/>
        <w:t xml:space="preserve">  }</w:t>
        <w:br/>
        <w:t xml:space="preserve">  .container {</w:t>
        <w:br/>
        <w:t xml:space="preserve">    flex-direction: column;</w:t>
        <w:br/>
        <w:t xml:space="preserve">  }</w:t>
        <w:br/>
        <w:t>}</w:t>
        <w:br/>
      </w:r>
    </w:p>
    <w:p>
      <w:pPr>
        <w:pStyle w:val="Heading2"/>
      </w:pPr>
      <w:r>
        <w:t>7. Kỹ thuật CSS nâng cao</w:t>
      </w:r>
    </w:p>
    <w:p>
      <w:r>
        <w:t>Một số kỹ thuật hiện đại thường dùng:</w:t>
      </w:r>
    </w:p>
    <w:p>
      <w:r>
        <w:t>• CSS Variables (biến CSS) để tái sử dụng giá trị.</w:t>
      </w:r>
    </w:p>
    <w:p>
      <w:r>
        <w:t>• CSS Transitions và Animations để tạo hiệu ứng động.</w:t>
      </w:r>
    </w:p>
    <w:p>
      <w:r>
        <w:t>• Pseudo-classes (:hover, :focus) và pseudo-elements (::before, ::after).</w:t>
      </w:r>
    </w:p>
    <w:p>
      <w:r>
        <w:t>• Sử dụng CSS Frameworks như Bootstrap hoặc Tailwind CSS để tăng tốc phát triển.</w:t>
      </w:r>
    </w:p>
    <w:p>
      <w:pPr>
        <w:pStyle w:val="Heading2"/>
      </w:pPr>
      <w:r>
        <w:t>8. Thực hành: Giao diện web cơ bản</w:t>
      </w:r>
    </w:p>
    <w:p>
      <w:r>
        <w:br/>
        <w:t>&lt;!DOCTYPE html&gt;</w:t>
        <w:br/>
        <w:t>&lt;html lang="vi"&gt;</w:t>
        <w:br/>
        <w:t>&lt;head&gt;</w:t>
        <w:br/>
        <w:t xml:space="preserve">  &lt;meta charset="UTF-8"&gt;</w:t>
        <w:br/>
        <w:t xml:space="preserve">  &lt;title&gt;Trang Demo&lt;/title&gt;</w:t>
        <w:br/>
        <w:t xml:space="preserve">  &lt;style&gt;</w:t>
        <w:br/>
        <w:t xml:space="preserve">    body {</w:t>
        <w:br/>
        <w:t xml:space="preserve">      font-family: Arial, sans-serif;</w:t>
        <w:br/>
        <w:t xml:space="preserve">      margin: 0;</w:t>
        <w:br/>
        <w:t xml:space="preserve">      padding: 0;</w:t>
        <w:br/>
        <w:t xml:space="preserve">    }</w:t>
        <w:br/>
        <w:t xml:space="preserve">    header {</w:t>
        <w:br/>
        <w:t xml:space="preserve">      background-color: #333;</w:t>
        <w:br/>
        <w:t xml:space="preserve">      color: white;</w:t>
        <w:br/>
        <w:t xml:space="preserve">      text-align: center;</w:t>
        <w:br/>
        <w:t xml:space="preserve">      padding: 20px;</w:t>
        <w:br/>
        <w:t xml:space="preserve">    }</w:t>
        <w:br/>
        <w:t xml:space="preserve">    main {</w:t>
        <w:br/>
        <w:t xml:space="preserve">      padding: 20px;</w:t>
        <w:br/>
        <w:t xml:space="preserve">    }</w:t>
        <w:br/>
        <w:t xml:space="preserve">    footer {</w:t>
        <w:br/>
        <w:t xml:space="preserve">      background-color: #222;</w:t>
        <w:br/>
        <w:t xml:space="preserve">      color: white;</w:t>
        <w:br/>
        <w:t xml:space="preserve">      text-align: center;</w:t>
        <w:br/>
        <w:t xml:space="preserve">      padding: 10px;</w:t>
        <w:br/>
        <w:t xml:space="preserve">    }</w:t>
        <w:br/>
        <w:t xml:space="preserve">  &lt;/style&gt;</w:t>
        <w:br/>
        <w:t>&lt;/head&gt;</w:t>
        <w:br/>
        <w:t>&lt;body&gt;</w:t>
        <w:br/>
        <w:t xml:space="preserve">  &lt;header&gt;</w:t>
        <w:br/>
        <w:t xml:space="preserve">    &lt;h1&gt;Website Demo&lt;/h1&gt;</w:t>
        <w:br/>
        <w:t xml:space="preserve">  &lt;/header&gt;</w:t>
        <w:br/>
        <w:t xml:space="preserve">  &lt;main&gt;</w:t>
        <w:br/>
        <w:t xml:space="preserve">    &lt;p&gt;Đây là phần nội dung chính của website.&lt;/p&gt;</w:t>
        <w:br/>
        <w:t xml:space="preserve">  &lt;/main&gt;</w:t>
        <w:br/>
        <w:t xml:space="preserve">  &lt;footer&gt;</w:t>
        <w:br/>
        <w:t xml:space="preserve">    &lt;p&gt;Bản quyền © 2025&lt;/p&gt;</w:t>
        <w:br/>
        <w:t xml:space="preserve">  &lt;/footer&gt;</w:t>
        <w:br/>
        <w:t>&lt;/body&gt;</w:t>
        <w:br/>
        <w:t>&lt;/html&gt;</w:t>
        <w:br/>
      </w:r>
    </w:p>
    <w:p>
      <w:pPr>
        <w:pStyle w:val="Heading2"/>
      </w:pPr>
      <w:r>
        <w:t>9. Kết luận</w:t>
      </w:r>
    </w:p>
    <w:p>
      <w:r>
        <w:t>Việc nắm vững HTML và CSS là nền tảng quan trọng để xây dựng giao diện web chuyên nghiệp. Kết hợp với các kỹ thuật hiện đại như Flexbox, Grid và Responsive Design, bạn có thể tạo ra những trang web đẹp, linh hoạt và thân thiện với người dùng.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