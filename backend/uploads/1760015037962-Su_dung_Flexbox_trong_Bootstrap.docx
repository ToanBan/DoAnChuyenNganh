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Sử dụng Flexbox trong Bootstrap</w:t>
      </w:r>
    </w:p>
    <w:p>
      <w:r>
        <w:t>Bootstrap được xây dựng dựa trên Flexbox, một mô hình bố cục mạnh mẽ trong CSS giúp sắp xếp, căn chỉnh và phân phối không gian giữa các phần tử trong container một cách linh hoạt. Việc hiểu và tận dụng Flexbox trong Bootstrap giúp tạo ra giao diện linh hoạt và dễ bảo trì hơn.</w:t>
      </w:r>
    </w:p>
    <w:p>
      <w:pPr>
        <w:pStyle w:val="Heading2"/>
      </w:pPr>
      <w:r>
        <w:t>1. Giới thiệu về Flexbox</w:t>
      </w:r>
    </w:p>
    <w:p>
      <w:r>
        <w:t>Flexbox (Flexible Box Layout) là một mô hình bố cục CSS cho phép các phần tử con tự động điều chỉnh kích thước và vị trí để phù hợp với không gian hiển thị. Bootstrap tích hợp sẵn các lớp tiện ích giúp sử dụng Flexbox dễ dàng mà không cần viết CSS thủ công.</w:t>
      </w:r>
    </w:p>
    <w:p>
      <w:pPr>
        <w:pStyle w:val="Heading2"/>
      </w:pPr>
      <w:r>
        <w:t>2. Kích hoạt Flexbox trong Bootstrap</w:t>
      </w:r>
    </w:p>
    <w:p>
      <w:r>
        <w:t>Bạn có thể sử dụng các lớp tiện ích để biến bất kỳ phần tử nào thành container Flexbox bằng cách thêm class `.d-flex` hoặc `.d-inline-flex`.</w:t>
      </w:r>
    </w:p>
    <w:p>
      <w:r>
        <w:br/>
        <w:t>&lt;div class="d-flex bg-light p-3"&gt;</w:t>
        <w:br/>
        <w:t xml:space="preserve">  &lt;div class="p-2 bg-primary text-white"&gt;Phần tử 1&lt;/div&gt;</w:t>
        <w:br/>
        <w:t xml:space="preserve">  &lt;div class="p-2 bg-success text-white"&gt;Phần tử 2&lt;/div&gt;</w:t>
        <w:br/>
        <w:t xml:space="preserve">  &lt;div class="p-2 bg-danger text-white"&gt;Phần tử 3&lt;/div&gt;</w:t>
        <w:br/>
        <w:t>&lt;/div&gt;</w:t>
        <w:br/>
      </w:r>
    </w:p>
    <w:p>
      <w:pPr>
        <w:pStyle w:val="Heading2"/>
      </w:pPr>
      <w:r>
        <w:t>3. Hướng sắp xếp phần tử (Flex Direction)</w:t>
      </w:r>
    </w:p>
    <w:p>
      <w:r>
        <w:t>Flexbox cho phép thay đổi hướng sắp xếp phần tử con trong container thông qua các class như:</w:t>
      </w:r>
    </w:p>
    <w:p>
      <w:r>
        <w:t>• `.flex-row` – sắp xếp theo hàng (mặc định)</w:t>
      </w:r>
    </w:p>
    <w:p>
      <w:r>
        <w:t>• `.flex-row-reverse` – đảo ngược thứ tự hàng</w:t>
      </w:r>
    </w:p>
    <w:p>
      <w:r>
        <w:t>• `.flex-column` – sắp xếp theo cột</w:t>
      </w:r>
    </w:p>
    <w:p>
      <w:r>
        <w:t>• `.flex-column-reverse` – đảo ngược thứ tự cột</w:t>
      </w:r>
    </w:p>
    <w:p>
      <w:r>
        <w:br/>
        <w:t>&lt;div class="d-flex flex-column bg-secondary p-3"&gt;</w:t>
        <w:br/>
        <w:t xml:space="preserve">  &lt;div class="p-2 bg-light"&gt;Hàng 1&lt;/div&gt;</w:t>
        <w:br/>
        <w:t xml:space="preserve">  &lt;div class="p-2 bg-warning"&gt;Hàng 2&lt;/div&gt;</w:t>
        <w:br/>
        <w:t xml:space="preserve">  &lt;div class="p-2 bg-info"&gt;Hàng 3&lt;/div&gt;</w:t>
        <w:br/>
        <w:t>&lt;/div&gt;</w:t>
        <w:br/>
      </w:r>
    </w:p>
    <w:p>
      <w:pPr>
        <w:pStyle w:val="Heading2"/>
      </w:pPr>
      <w:r>
        <w:t>4. Căn chỉnh theo trục chính (Justify Content)</w:t>
      </w:r>
    </w:p>
    <w:p>
      <w:r>
        <w:t>Sử dụng các class `.justify-content-*` để căn chỉnh phần tử con theo trục chính (ngang nếu flex-row, dọc nếu flex-column):</w:t>
      </w:r>
    </w:p>
    <w:p>
      <w:r>
        <w:t>• `.justify-content-start` – căn trái</w:t>
      </w:r>
    </w:p>
    <w:p>
      <w:r>
        <w:t>• `.justify-content-center` – căn giữa</w:t>
      </w:r>
    </w:p>
    <w:p>
      <w:r>
        <w:t>• `.justify-content-end` – căn phải</w:t>
      </w:r>
    </w:p>
    <w:p>
      <w:r>
        <w:t>• `.justify-content-between` – chia đều khoảng cách giữa các phần tử</w:t>
      </w:r>
    </w:p>
    <w:p>
      <w:r>
        <w:t>• `.justify-content-around` – chia đều khoảng cách xung quanh</w:t>
      </w:r>
    </w:p>
    <w:p>
      <w:r>
        <w:t>• `.justify-content-evenly` – chia đều khoảng cách giữa và ngoài các phần tử</w:t>
      </w:r>
    </w:p>
    <w:p>
      <w:r>
        <w:br/>
        <w:t>&lt;div class="d-flex justify-content-between bg-light p-3"&gt;</w:t>
        <w:br/>
        <w:t xml:space="preserve">  &lt;div class="p-2 bg-primary text-white"&gt;1&lt;/div&gt;</w:t>
        <w:br/>
        <w:t xml:space="preserve">  &lt;div class="p-2 bg-success text-white"&gt;2&lt;/div&gt;</w:t>
        <w:br/>
        <w:t xml:space="preserve">  &lt;div class="p-2 bg-danger text-white"&gt;3&lt;/div&gt;</w:t>
        <w:br/>
        <w:t>&lt;/div&gt;</w:t>
        <w:br/>
      </w:r>
    </w:p>
    <w:p>
      <w:pPr>
        <w:pStyle w:val="Heading2"/>
      </w:pPr>
      <w:r>
        <w:t>5. Căn chỉnh theo trục phụ (Align Items)</w:t>
      </w:r>
    </w:p>
    <w:p>
      <w:r>
        <w:t>Sử dụng các class `.align-items-*` để căn chỉnh phần tử con theo trục phụ (vuông góc với trục chính):</w:t>
      </w:r>
    </w:p>
    <w:p>
      <w:r>
        <w:t>• `.align-items-start` – căn trên</w:t>
      </w:r>
    </w:p>
    <w:p>
      <w:r>
        <w:t>• `.align-items-center` – căn giữa theo chiều dọc</w:t>
      </w:r>
    </w:p>
    <w:p>
      <w:r>
        <w:t>• `.align-items-end` – căn dưới</w:t>
      </w:r>
    </w:p>
    <w:p>
      <w:r>
        <w:t>• `.align-items-stretch` – kéo giãn phần tử</w:t>
      </w:r>
    </w:p>
    <w:p>
      <w:r>
        <w:br/>
        <w:t>&lt;div class="d-flex align-items-center bg-secondary" style="height: 150px;"&gt;</w:t>
        <w:br/>
        <w:t xml:space="preserve">  &lt;div class="p-2 bg-light"&gt;Box 1&lt;/div&gt;</w:t>
        <w:br/>
        <w:t xml:space="preserve">  &lt;div class="p-2 bg-warning"&gt;Box 2&lt;/div&gt;</w:t>
        <w:br/>
        <w:t xml:space="preserve">  &lt;div class="p-2 bg-info"&gt;Box 3&lt;/div&gt;</w:t>
        <w:br/>
        <w:t>&lt;/div&gt;</w:t>
        <w:br/>
      </w:r>
    </w:p>
    <w:p>
      <w:pPr>
        <w:pStyle w:val="Heading2"/>
      </w:pPr>
      <w:r>
        <w:t>6. Căn chỉnh từng phần tử riêng biệt (Align Self)</w:t>
      </w:r>
    </w:p>
    <w:p>
      <w:r>
        <w:t>Sử dụng `.align-self-*` cho từng phần tử con để căn chỉnh riêng biệt so với các phần tử khác trong container.</w:t>
      </w:r>
    </w:p>
    <w:p>
      <w:r>
        <w:br/>
        <w:t>&lt;div class="d-flex bg-light" style="height: 200px;"&gt;</w:t>
        <w:br/>
        <w:t xml:space="preserve">  &lt;div class="p-2 bg-primary text-white align-self-start"&gt;Trên&lt;/div&gt;</w:t>
        <w:br/>
        <w:t xml:space="preserve">  &lt;div class="p-2 bg-success text-white align-self-center"&gt;Giữa&lt;/div&gt;</w:t>
        <w:br/>
        <w:t xml:space="preserve">  &lt;div class="p-2 bg-danger text-white align-self-end"&gt;Dưới&lt;/div&gt;</w:t>
        <w:br/>
        <w:t>&lt;/div&gt;</w:t>
        <w:br/>
      </w:r>
    </w:p>
    <w:p>
      <w:pPr>
        <w:pStyle w:val="Heading2"/>
      </w:pPr>
      <w:r>
        <w:t>7. Gói phần tử (Flex Wrap)</w:t>
      </w:r>
    </w:p>
    <w:p>
      <w:r>
        <w:t>Khi các phần tử con vượt quá chiều rộng container, bạn có thể cho phép chúng tự động xuống hàng bằng class `.flex-wrap`.</w:t>
      </w:r>
    </w:p>
    <w:p>
      <w:r>
        <w:br/>
        <w:t>&lt;div class="d-flex flex-wrap bg-light p-3"&gt;</w:t>
        <w:br/>
        <w:t xml:space="preserve">  &lt;div class="p-2 bg-primary text-white m-1"&gt;A&lt;/div&gt;</w:t>
        <w:br/>
        <w:t xml:space="preserve">  &lt;div class="p-2 bg-success text-white m-1"&gt;B&lt;/div&gt;</w:t>
        <w:br/>
        <w:t xml:space="preserve">  &lt;div class="p-2 bg-danger text-white m-1"&gt;C&lt;/div&gt;</w:t>
        <w:br/>
        <w:t xml:space="preserve">  &lt;div class="p-2 bg-warning text-white m-1"&gt;D&lt;/div&gt;</w:t>
        <w:br/>
        <w:t xml:space="preserve">  &lt;div class="p-2 bg-info text-white m-1"&gt;E&lt;/div&gt;</w:t>
        <w:br/>
        <w:t>&lt;/div&gt;</w:t>
        <w:br/>
      </w:r>
    </w:p>
    <w:p>
      <w:pPr>
        <w:pStyle w:val="Heading2"/>
      </w:pPr>
      <w:r>
        <w:t>8. Thay đổi thứ tự phần tử (Order)</w:t>
      </w:r>
    </w:p>
    <w:p>
      <w:r>
        <w:t>Dùng `.order-*` để thay đổi thứ tự hiển thị phần tử mà không cần thay đổi vị trí trong mã HTML.</w:t>
      </w:r>
    </w:p>
    <w:p>
      <w:r>
        <w:br/>
        <w:t>&lt;div class="d-flex bg-light p-3"&gt;</w:t>
        <w:br/>
        <w:t xml:space="preserve">  &lt;div class="p-2 bg-primary text-white order-3"&gt;1&lt;/div&gt;</w:t>
        <w:br/>
        <w:t xml:space="preserve">  &lt;div class="p-2 bg-success text-white order-1"&gt;2&lt;/div&gt;</w:t>
        <w:br/>
        <w:t xml:space="preserve">  &lt;div class="p-2 bg-danger text-white order-2"&gt;3&lt;/div&gt;</w:t>
        <w:br/>
        <w:t>&lt;/div&gt;</w:t>
        <w:br/>
      </w:r>
    </w:p>
    <w:p>
      <w:pPr>
        <w:pStyle w:val="Heading2"/>
      </w:pPr>
      <w:r>
        <w:t>9. Điều chỉnh kích thước linh hoạt (Grow &amp; Shrink)</w:t>
      </w:r>
    </w:p>
    <w:p>
      <w:r>
        <w:t>Các class `.flex-grow-*` và `.flex-shrink-*` cho phép điều chỉnh khả năng mở rộng hoặc thu nhỏ của phần tử.</w:t>
      </w:r>
    </w:p>
    <w:p>
      <w:r>
        <w:br/>
        <w:t>&lt;div class="d-flex bg-light p-3"&gt;</w:t>
        <w:br/>
        <w:t xml:space="preserve">  &lt;div class="p-2 bg-primary text-white flex-grow-1"&gt;Mở rộng&lt;/div&gt;</w:t>
        <w:br/>
        <w:t xml:space="preserve">  &lt;div class="p-2 bg-success text-white"&gt;Cố định&lt;/div&gt;</w:t>
        <w:br/>
        <w:t>&lt;/div&gt;</w:t>
        <w:br/>
      </w:r>
    </w:p>
    <w:p>
      <w:pPr>
        <w:pStyle w:val="Heading2"/>
      </w:pPr>
      <w:r>
        <w:t>10. Căn giữa toàn bộ nội dung (Perfect Centering)</w:t>
      </w:r>
    </w:p>
    <w:p>
      <w:r>
        <w:t>Flexbox giúp căn giữa hoàn hảo cả theo chiều ngang và chiều dọc bằng cách kết hợp `.justify-content-center` và `.align-items-center`.</w:t>
      </w:r>
    </w:p>
    <w:p>
      <w:r>
        <w:br/>
        <w:t>&lt;div class="d-flex justify-content-center align-items-center bg-secondary text-white" style="height: 200px;"&gt;</w:t>
        <w:br/>
        <w:t xml:space="preserve">  &lt;p class="mb-0"&gt;Nội dung căn giữa hoàn hảo&lt;/p&gt;</w:t>
        <w:br/>
        <w:t>&lt;/div&gt;</w:t>
        <w:br/>
      </w:r>
    </w:p>
    <w:p>
      <w:pPr>
        <w:pStyle w:val="Heading2"/>
      </w:pPr>
      <w:r>
        <w:t>11. Kết luận</w:t>
      </w:r>
    </w:p>
    <w:p>
      <w:r>
        <w:t>Flexbox là công cụ mạnh mẽ giúp xây dựng bố cục linh hoạt và dễ tùy chỉnh. Khi kết hợp với các class tiện ích của Bootstrap, bạn có thể nhanh chóng tạo ra giao diện hiện đại, đáp ứng trên mọi thiết bị mà không cần viết nhiều mã CSS.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