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Giới thiệu về Bootstrap</w:t>
      </w:r>
    </w:p>
    <w:p>
      <w:r>
        <w:t>Bootstrap là một framework front-end mã nguồn mở được sử dụng rộng rãi để xây dựng giao diện web hiện đại, đáp ứng (responsive) và thân thiện với người dùng. Được phát triển bởi Twitter, Bootstrap giúp các lập trình viên tạo ra giao diện đẹp và nhất quán mà không cần viết quá nhiều mã CSS hay JavaScript thủ công.</w:t>
      </w:r>
    </w:p>
    <w:p>
      <w:pPr>
        <w:pStyle w:val="Heading2"/>
      </w:pPr>
      <w:r>
        <w:t>1. Lịch sử và mục tiêu của Bootstrap</w:t>
      </w:r>
    </w:p>
    <w:p>
      <w:r>
        <w:t>Bootstrap được phát hành lần đầu vào năm 2011 bởi Mark Otto và Jacob Thornton tại Twitter. Mục tiêu của framework này là tạo ra một công cụ thống nhất giúp các nhóm phát triển có thể nhanh chóng xây dựng giao diện với cùng phong cách thiết kế và trải nghiệm người dùng.</w:t>
      </w:r>
    </w:p>
    <w:p>
      <w:pPr>
        <w:pStyle w:val="Heading2"/>
      </w:pPr>
      <w:r>
        <w:t>2. Ưu điểm của Bootstrap</w:t>
      </w:r>
    </w:p>
    <w:p>
      <w:r>
        <w:t>• Dễ sử dụng – chỉ cần liên kết tệp CSS và JS là có thể bắt đầu ngay.</w:t>
      </w:r>
    </w:p>
    <w:p>
      <w:r>
        <w:t>• Responsive – tự động điều chỉnh kích thước hiển thị trên mọi thiết bị.</w:t>
      </w:r>
    </w:p>
    <w:p>
      <w:r>
        <w:t>• Tương thích cao – hoạt động tốt trên hầu hết trình duyệt hiện đại.</w:t>
      </w:r>
    </w:p>
    <w:p>
      <w:r>
        <w:t>• Cộng đồng lớn – nhiều tài liệu, ví dụ và thư viện mở rộng có sẵn.</w:t>
      </w:r>
    </w:p>
    <w:p>
      <w:r>
        <w:t>• Dễ dàng tùy chỉnh – hỗ trợ SASS, biến màu, và mixins.</w:t>
      </w:r>
    </w:p>
    <w:p>
      <w:pPr>
        <w:pStyle w:val="Heading2"/>
      </w:pPr>
      <w:r>
        <w:t>3. Cài đặt Bootstrap</w:t>
      </w:r>
    </w:p>
    <w:p>
      <w:r>
        <w:t>Có ba cách phổ biến để thêm Bootstrap vào dự án:</w:t>
      </w:r>
    </w:p>
    <w:p>
      <w:r>
        <w:br/>
        <w:t>1. Sử dụng CDN (Cách nhanh nhất)</w:t>
        <w:br/>
        <w:t>&lt;link href="https://cdn.jsdelivr.net/npm/bootstrap@5.3.3/dist/css/bootstrap.min.css" rel="stylesheet"&gt;</w:t>
        <w:br/>
        <w:t>&lt;script src="https://cdn.jsdelivr.net/npm/bootstrap@5.3.3/dist/js/bootstrap.bundle.min.js"&gt;&lt;/script&gt;</w:t>
        <w:br/>
        <w:br/>
        <w:t>2. Cài đặt qua npm</w:t>
        <w:br/>
        <w:t>npm install bootstrap</w:t>
        <w:br/>
        <w:br/>
        <w:t>3. Tải file Bootstrap và liên kết thủ công vào dự án</w:t>
        <w:br/>
      </w:r>
    </w:p>
    <w:p>
      <w:pPr>
        <w:pStyle w:val="Heading2"/>
      </w:pPr>
      <w:r>
        <w:t>4. Cấu trúc cơ bản của trang HTML dùng Bootstrap</w:t>
      </w:r>
    </w:p>
    <w:p>
      <w:r>
        <w:br/>
        <w:t>&lt;!DOCTYPE html&gt;</w:t>
        <w:br/>
        <w:t>&lt;html lang="en"&gt;</w:t>
        <w:br/>
        <w:t>&lt;head&gt;</w:t>
        <w:br/>
        <w:t xml:space="preserve">  &lt;meta charset="UTF-8"&gt;</w:t>
        <w:br/>
        <w:t xml:space="preserve">  &lt;meta name="viewport" content="width=device-width, initial-scale=1.0"&gt;</w:t>
        <w:br/>
        <w:t xml:space="preserve">  &lt;title&gt;Demo Bootstrap&lt;/title&gt;</w:t>
        <w:br/>
        <w:t xml:space="preserve">  &lt;link href="https://cdn.jsdelivr.net/npm/bootstrap@5.3.3/dist/css/bootstrap.min.css" rel="stylesheet"&gt;</w:t>
        <w:br/>
        <w:t>&lt;/head&gt;</w:t>
        <w:br/>
        <w:t>&lt;body&gt;</w:t>
        <w:br/>
        <w:t xml:space="preserve">  &lt;div class="container"&gt;</w:t>
        <w:br/>
        <w:t xml:space="preserve">    &lt;h1 class="text-center mt-4"&gt;Xin chào, Bootstrap!&lt;/h1&gt;</w:t>
        <w:br/>
        <w:t xml:space="preserve">    &lt;button class="btn btn-primary"&gt;Nhấn vào đây&lt;/button&gt;</w:t>
        <w:br/>
        <w:t xml:space="preserve">  &lt;/div&gt;</w:t>
        <w:br/>
        <w:t>&lt;/body&gt;</w:t>
        <w:br/>
        <w:t>&lt;/html&gt;</w:t>
        <w:br/>
      </w:r>
    </w:p>
    <w:p>
      <w:pPr>
        <w:pStyle w:val="Heading2"/>
      </w:pPr>
      <w:r>
        <w:t>5. Hệ thống Grid trong Bootstrap</w:t>
      </w:r>
    </w:p>
    <w:p>
      <w:r>
        <w:t>Hệ thống lưới (Grid System) là cốt lõi của Bootstrap, giúp bố cục trang web dễ dàng và linh hoạt. Bootstrap sử dụng 12 cột mặc định trong mỗi hàng (row).</w:t>
      </w:r>
    </w:p>
    <w:p>
      <w:r>
        <w:br/>
        <w:t>&lt;div class="container"&gt;</w:t>
        <w:br/>
        <w:t xml:space="preserve">  &lt;div class="row"&gt;</w:t>
        <w:br/>
        <w:t xml:space="preserve">    &lt;div class="col-4 bg-light"&gt;Cột 1&lt;/div&gt;</w:t>
        <w:br/>
        <w:t xml:space="preserve">    &lt;div class="col-4 bg-secondary text-white"&gt;Cột 2&lt;/div&gt;</w:t>
        <w:br/>
        <w:t xml:space="preserve">    &lt;div class="col-4 bg-light"&gt;Cột 3&lt;/div&gt;</w:t>
        <w:br/>
        <w:t xml:space="preserve">  &lt;/div&gt;</w:t>
        <w:br/>
        <w:t>&lt;/div&gt;</w:t>
        <w:br/>
      </w:r>
    </w:p>
    <w:p>
      <w:pPr>
        <w:pStyle w:val="Heading2"/>
      </w:pPr>
      <w:r>
        <w:t>6. Các thành phần cơ bản (Components)</w:t>
      </w:r>
    </w:p>
    <w:p>
      <w:r>
        <w:t>Bootstrap cung cấp nhiều thành phần dựng sẵn giúp tăng tốc phát triển như: Button, Navbar, Card, Form, Modal, Alert, Carousel, Table, v.v.</w:t>
      </w:r>
    </w:p>
    <w:p>
      <w:r>
        <w:br/>
        <w:t>&lt;button class="btn btn-primary"&gt;Primary&lt;/button&gt;</w:t>
        <w:br/>
        <w:t>&lt;button class="btn btn-success"&gt;Success&lt;/button&gt;</w:t>
        <w:br/>
        <w:t>&lt;button class="btn btn-danger"&gt;Danger&lt;/button&gt;</w:t>
        <w:br/>
      </w:r>
    </w:p>
    <w:p>
      <w:pPr>
        <w:pStyle w:val="Heading2"/>
      </w:pPr>
      <w:r>
        <w:t>7. Sử dụng Class tiện ích (Utility Classes)</w:t>
      </w:r>
    </w:p>
    <w:p>
      <w:r>
        <w:t>Bootstrap cung cấp hàng trăm class tiện ích để điều chỉnh nhanh các thuộc tính như màu sắc, căn lề, kích thước, hiển thị...</w:t>
      </w:r>
    </w:p>
    <w:p>
      <w:r>
        <w:br/>
        <w:t>&lt;div class="p-3 mb-2 bg-info text-white text-center"&gt;</w:t>
        <w:br/>
        <w:t xml:space="preserve">  Hộp thông tin sử dụng class tiện ích Bootstrap</w:t>
        <w:br/>
        <w:t>&lt;/div&gt;</w:t>
        <w:br/>
      </w:r>
    </w:p>
    <w:p>
      <w:pPr>
        <w:pStyle w:val="Heading2"/>
      </w:pPr>
      <w:r>
        <w:t>8. Tùy chỉnh Bootstrap</w:t>
      </w:r>
    </w:p>
    <w:p>
      <w:r>
        <w:t>Bootstrap hỗ trợ tùy chỉnh giao diện thông qua biến SASS. Bạn có thể thay đổi màu chủ đạo, font chữ hoặc tạo theme riêng cho dự án.</w:t>
      </w:r>
    </w:p>
    <w:p>
      <w:r>
        <w:t>Ví dụ: chỉnh màu chủ đạo trong file SCSS</w:t>
      </w:r>
    </w:p>
    <w:p>
      <w:r>
        <w:br/>
        <w:t>$primary: #ff6600;</w:t>
        <w:br/>
        <w:t>@import "bootstrap";</w:t>
        <w:br/>
      </w:r>
    </w:p>
    <w:p>
      <w:pPr>
        <w:pStyle w:val="Heading2"/>
      </w:pPr>
      <w:r>
        <w:t>9. Responsive Design với Bootstrap</w:t>
      </w:r>
    </w:p>
    <w:p>
      <w:r>
        <w:t>Bootstrap tích hợp sẵn các breakpoint cho nhiều kích thước màn hình khác nhau. Bạn có thể sử dụng các class như `col-sm-`, `col-md-`, `col-lg-`, `col-xl-` để điều chỉnh bố cục linh hoạt.</w:t>
      </w:r>
    </w:p>
    <w:p>
      <w:r>
        <w:br/>
        <w:t>&lt;div class="row"&gt;</w:t>
        <w:br/>
        <w:t xml:space="preserve">  &lt;div class="col-sm-12 col-md-6 col-lg-4 bg-primary text-white"&gt;Cột 1&lt;/div&gt;</w:t>
        <w:br/>
        <w:t xml:space="preserve">  &lt;div class="col-sm-12 col-md-6 col-lg-8 bg-secondary text-white"&gt;Cột 2&lt;/div&gt;</w:t>
        <w:br/>
        <w:t>&lt;/div&gt;</w:t>
        <w:br/>
      </w:r>
    </w:p>
    <w:p>
      <w:pPr>
        <w:pStyle w:val="Heading2"/>
      </w:pPr>
      <w:r>
        <w:t>10. Kết luận</w:t>
      </w:r>
    </w:p>
    <w:p>
      <w:r>
        <w:t>Bootstrap là công cụ mạnh mẽ giúp các nhà phát triển web tiết kiệm thời gian và công sức trong việc thiết kế giao diện. Với các thành phần dựng sẵn, hệ thống lưới linh hoạt và khả năng tùy chỉnh cao, Bootstrap là lựa chọn hàng đầu trong việc phát triển giao diện web hiện đại và responsive.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