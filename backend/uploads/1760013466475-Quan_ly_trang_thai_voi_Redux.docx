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Quản lý trạng thái phức tạp với Redux trong React</w:t>
      </w:r>
    </w:p>
    <w:p>
      <w:r>
        <w:t>Redux là một thư viện mạnh mẽ dùng để quản lý trạng thái (state) của ứng dụng React, đặc biệt hữu ích khi ứng dụng trở nên phức tạp và có nhiều component cần chia sẻ dữ liệu.</w:t>
      </w:r>
    </w:p>
    <w:p>
      <w:pPr>
        <w:pStyle w:val="Heading2"/>
      </w:pPr>
      <w:r>
        <w:t>1. Tại sao cần Redux?</w:t>
      </w:r>
    </w:p>
    <w:p>
      <w:r>
        <w:t>Khi ứng dụng React mở rộng, việc truyền dữ liệu qua nhiều cấp component trở nên phức tạp. Redux giúp lưu trữ trạng thái tập trung trong một kho dữ liệu (store), giúp việc truy cập, cập nhật và bảo trì dễ dàng hơn.</w:t>
      </w:r>
    </w:p>
    <w:p>
      <w:pPr>
        <w:pStyle w:val="Heading2"/>
      </w:pPr>
      <w:r>
        <w:t>2. Cấu trúc cơ bản của Redux</w:t>
      </w:r>
    </w:p>
    <w:p>
      <w:r>
        <w:t>Redux hoạt động dựa trên ba khái niệm chính:</w:t>
      </w:r>
    </w:p>
    <w:p>
      <w:r>
        <w:t>• Store: Nơi lưu trữ toàn bộ trạng thái của ứng dụng.</w:t>
      </w:r>
    </w:p>
    <w:p>
      <w:r>
        <w:t>• Action: Mô tả một sự kiện hoặc hành động xảy ra (ví dụ: người dùng nhấn nút).</w:t>
      </w:r>
    </w:p>
    <w:p>
      <w:r>
        <w:t>• Reducer: Hàm xác định cách trạng thái thay đổi dựa trên Action.</w:t>
      </w:r>
    </w:p>
    <w:p>
      <w:pPr>
        <w:pStyle w:val="Heading2"/>
      </w:pPr>
      <w:r>
        <w:t>3. Cài đặt Redux</w:t>
      </w:r>
    </w:p>
    <w:p>
      <w:r>
        <w:t>Cài đặt Redux và React-Redux:</w:t>
      </w:r>
    </w:p>
    <w:p>
      <w:pPr>
        <w:pStyle w:val="ListBullet"/>
      </w:pPr>
      <w:r>
        <w:t>npm install @reduxjs/toolkit react-redux</w:t>
      </w:r>
    </w:p>
    <w:p>
      <w:pPr>
        <w:pStyle w:val="Heading2"/>
      </w:pPr>
      <w:r>
        <w:t>4. Tạo store với Redux Toolkit</w:t>
      </w:r>
    </w:p>
    <w:p>
      <w:r>
        <w:br/>
        <w:t>import { configureStore, createSlice } from "@reduxjs/toolkit";</w:t>
        <w:br/>
        <w:br/>
        <w:t>// Tạo slice (bao gồm state, reducers, actions)</w:t>
        <w:br/>
        <w:t>const counterSlice = createSlice({</w:t>
        <w:br/>
        <w:t xml:space="preserve">  name: "counter",</w:t>
        <w:br/>
        <w:t xml:space="preserve">  initialState: { value: 0 },</w:t>
        <w:br/>
        <w:t xml:space="preserve">  reducers: {</w:t>
        <w:br/>
        <w:t xml:space="preserve">    increment: (state) =&gt; { state.value += 1; },</w:t>
        <w:br/>
        <w:t xml:space="preserve">    decrement: (state) =&gt; { state.value -= 1; },</w:t>
        <w:br/>
        <w:t xml:space="preserve">    reset: (state) =&gt; { state.value = 0; }</w:t>
        <w:br/>
        <w:t xml:space="preserve">  }</w:t>
        <w:br/>
        <w:t>});</w:t>
        <w:br/>
        <w:br/>
        <w:t>// Xuất action và reducer</w:t>
        <w:br/>
        <w:t>export const { increment, decrement, reset } = counterSlice.actions;</w:t>
        <w:br/>
        <w:t>export const store = configureStore({ reducer: { counter: counterSlice.reducer } });</w:t>
        <w:br/>
      </w:r>
    </w:p>
    <w:p>
      <w:pPr>
        <w:pStyle w:val="Heading2"/>
      </w:pPr>
      <w:r>
        <w:t>5. Kết nối Redux với React</w:t>
      </w:r>
    </w:p>
    <w:p>
      <w:r>
        <w:br/>
        <w:t>import React from "react";</w:t>
        <w:br/>
        <w:t>import { Provider, useDispatch, useSelector } from "react-redux";</w:t>
        <w:br/>
        <w:t>import { store, increment, decrement, reset } from "./store";</w:t>
        <w:br/>
        <w:br/>
        <w:t>function Counter() {</w:t>
        <w:br/>
        <w:t xml:space="preserve">  const count = useSelector((state) =&gt; state.counter.value);</w:t>
        <w:br/>
        <w:t xml:space="preserve">  const dispatch = useDispatch();</w:t>
        <w:br/>
        <w:br/>
        <w:t xml:space="preserve">  return (</w:t>
        <w:br/>
        <w:t xml:space="preserve">    &lt;div&gt;</w:t>
        <w:br/>
        <w:t xml:space="preserve">      &lt;h2&gt;Giá trị: {count}&lt;/h2&gt;</w:t>
        <w:br/>
        <w:t xml:space="preserve">      &lt;button onClick={() =&gt; dispatch(increment())}&gt;Tăng&lt;/button&gt;</w:t>
        <w:br/>
        <w:t xml:space="preserve">      &lt;button onClick={() =&gt; dispatch(decrement())}&gt;Giảm&lt;/button&gt;</w:t>
        <w:br/>
        <w:t xml:space="preserve">      &lt;button onClick={() =&gt; dispatch(reset())}&gt;Đặt lại&lt;/button&gt;</w:t>
        <w:br/>
        <w:t xml:space="preserve">    &lt;/div&gt;</w:t>
        <w:br/>
        <w:t xml:space="preserve">  );</w:t>
        <w:br/>
        <w:t>}</w:t>
        <w:br/>
        <w:br/>
        <w:t>function App() {</w:t>
        <w:br/>
        <w:t xml:space="preserve">  return (</w:t>
        <w:br/>
        <w:t xml:space="preserve">    &lt;Provider store={store}&gt;</w:t>
        <w:br/>
        <w:t xml:space="preserve">      &lt;Counter /&gt;</w:t>
        <w:br/>
        <w:t xml:space="preserve">    &lt;/Provider&gt;</w:t>
        <w:br/>
        <w:t xml:space="preserve">  );</w:t>
        <w:br/>
        <w:t>}</w:t>
        <w:br/>
        <w:br/>
        <w:t>export default App;</w:t>
        <w:br/>
      </w:r>
    </w:p>
    <w:p>
      <w:pPr>
        <w:pStyle w:val="Heading2"/>
      </w:pPr>
      <w:r>
        <w:t>6. Middleware trong Redux</w:t>
      </w:r>
    </w:p>
    <w:p>
      <w:r>
        <w:t>Middleware trong Redux cho phép can thiệp vào quá trình dispatch action, thường được dùng cho logging, gọi API bất đồng bộ, hoặc xử lý side effects.</w:t>
      </w:r>
    </w:p>
    <w:p>
      <w:r>
        <w:br/>
        <w:t>import { configureStore, getDefaultMiddleware } from "@reduxjs/toolkit";</w:t>
        <w:br/>
        <w:br/>
        <w:t>const loggerMiddleware = (storeAPI) =&gt; (next) =&gt; (action) =&gt; {</w:t>
        <w:br/>
        <w:t xml:space="preserve">  console.log("Dispatching:", action);</w:t>
        <w:br/>
        <w:t xml:space="preserve">  let result = next(action);</w:t>
        <w:br/>
        <w:t xml:space="preserve">  console.log("State sau khi dispatch:", storeAPI.getState());</w:t>
        <w:br/>
        <w:t xml:space="preserve">  return result;</w:t>
        <w:br/>
        <w:t>};</w:t>
        <w:br/>
        <w:br/>
        <w:t>const store = configureStore({</w:t>
        <w:br/>
        <w:t xml:space="preserve">  reducer: { /* reducers */ },</w:t>
        <w:br/>
        <w:t xml:space="preserve">  middleware: (getDefaultMiddleware) =&gt; getDefaultMiddleware().concat(loggerMiddleware)</w:t>
        <w:br/>
        <w:t>});</w:t>
        <w:br/>
      </w:r>
    </w:p>
    <w:p>
      <w:pPr>
        <w:pStyle w:val="Heading2"/>
      </w:pPr>
      <w:r>
        <w:t>7. Xử lý bất đồng bộ với createAsyncThunk</w:t>
      </w:r>
    </w:p>
    <w:p>
      <w:r>
        <w:t>Redux Toolkit cung cấp createAsyncThunk giúp xử lý các yêu cầu bất đồng bộ như gọi API.</w:t>
      </w:r>
    </w:p>
    <w:p>
      <w:r>
        <w:br/>
        <w:t>import { createSlice, createAsyncThunk } from "@reduxjs/toolkit";</w:t>
        <w:br/>
        <w:br/>
        <w:t>// Action bất đồng bộ</w:t>
        <w:br/>
        <w:t>export const fetchUsers = createAsyncThunk("users/fetchUsers", async () =&gt; {</w:t>
        <w:br/>
        <w:t xml:space="preserve">  const res = await fetch("https://jsonplaceholder.typicode.com/users");</w:t>
        <w:br/>
        <w:t xml:space="preserve">  return await res.json();</w:t>
        <w:br/>
        <w:t>});</w:t>
        <w:br/>
        <w:br/>
        <w:t>const usersSlice = createSlice({</w:t>
        <w:br/>
        <w:t xml:space="preserve">  name: "users",</w:t>
        <w:br/>
        <w:t xml:space="preserve">  initialState: { list: [], status: "idle" },</w:t>
        <w:br/>
        <w:t xml:space="preserve">  reducers: {},</w:t>
        <w:br/>
        <w:t xml:space="preserve">  extraReducers: (builder) =&gt; {</w:t>
        <w:br/>
        <w:t xml:space="preserve">    builder</w:t>
        <w:br/>
        <w:t xml:space="preserve">      .addCase(fetchUsers.pending, (state) =&gt; { state.status = "loading"; })</w:t>
        <w:br/>
        <w:t xml:space="preserve">      .addCase(fetchUsers.fulfilled, (state, action) =&gt; {</w:t>
        <w:br/>
        <w:t xml:space="preserve">        state.status = "succeeded";</w:t>
        <w:br/>
        <w:t xml:space="preserve">        state.list = action.payload;</w:t>
        <w:br/>
        <w:t xml:space="preserve">      })</w:t>
        <w:br/>
        <w:t xml:space="preserve">      .addCase(fetchUsers.rejected, (state) =&gt; { state.status = "failed"; });</w:t>
        <w:br/>
        <w:t xml:space="preserve">  },</w:t>
        <w:br/>
        <w:t>});</w:t>
        <w:br/>
      </w:r>
    </w:p>
    <w:p>
      <w:pPr>
        <w:pStyle w:val="Heading2"/>
      </w:pPr>
      <w:r>
        <w:t>8. Kết luận</w:t>
      </w:r>
    </w:p>
    <w:p>
      <w:r>
        <w:t>Redux giúp quản lý trạng thái phức tạp trong ứng dụng React một cách nhất quán, dễ mở rộng và dễ kiểm soát. Với Redux Toolkit, việc cấu hình và sử dụng Redux trở nên ngắn gọn, hiện đại và thân thiện hơn rất nhiều.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