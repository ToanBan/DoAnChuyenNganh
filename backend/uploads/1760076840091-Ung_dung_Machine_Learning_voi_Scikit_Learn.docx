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Ứng Dụng Machine Learning Với Thư Viện Scikit-Learn</w:t>
      </w:r>
    </w:p>
    <w:p>
      <w:pPr>
        <w:pStyle w:val="Heading2"/>
      </w:pPr>
      <w:r>
        <w:t>1. Giới thiệu về Scikit-Learn</w:t>
      </w:r>
    </w:p>
    <w:p>
      <w:r>
        <w:t>Scikit-Learn là một thư viện mã nguồn mở mạnh mẽ của Python, được thiết kế cho Machine Learning và khai phá dữ liệu. Thư viện này cung cấp nhiều công cụ hỗ trợ cho việc xây dựng, huấn luyện, đánh giá và triển khai mô hình học máy một cách dễ dàng và hiệu quả.</w:t>
      </w:r>
    </w:p>
    <w:p>
      <w:pPr>
        <w:pStyle w:val="Heading2"/>
      </w:pPr>
      <w:r>
        <w:t>2. Đặc điểm nổi bật của Scikit-Learn</w:t>
      </w:r>
    </w:p>
    <w:p>
      <w:r>
        <w:t>- Dễ sử dụng và có cú pháp thống nhất giữa các mô hình.</w:t>
      </w:r>
    </w:p>
    <w:p>
      <w:r>
        <w:t>- Hỗ trợ nhiều thuật toán Machine Learning phổ biến (Regression, Classification, Clustering, v.v.).</w:t>
      </w:r>
    </w:p>
    <w:p>
      <w:r>
        <w:t>- Tích hợp chặt chẽ với các thư viện như NumPy, Pandas và Matplotlib.</w:t>
      </w:r>
    </w:p>
    <w:p>
      <w:r>
        <w:t>- Hỗ trợ pipeline giúp tự động hóa quy trình xử lý dữ liệu và huấn luyện mô hình.</w:t>
      </w:r>
    </w:p>
    <w:p>
      <w:r>
        <w:t>- Cung cấp nhiều công cụ để đánh giá hiệu suất mô hình.</w:t>
      </w:r>
    </w:p>
    <w:p>
      <w:pPr>
        <w:pStyle w:val="Heading2"/>
      </w:pPr>
      <w:r>
        <w:t>3. Cài đặt Scikit-Learn</w:t>
      </w:r>
    </w:p>
    <w:p>
      <w:r>
        <w:t>Bạn có thể cài đặt Scikit-Learn bằng lệnh sau trong terminal hoặc cmd:</w:t>
      </w:r>
    </w:p>
    <w:p>
      <w:r>
        <w:t>pip install scikit-learn</w:t>
      </w:r>
    </w:p>
    <w:p>
      <w:pPr>
        <w:pStyle w:val="Heading2"/>
      </w:pPr>
      <w:r>
        <w:t>4. Quy trình cơ bản khi sử dụng Scikit-Learn</w:t>
      </w:r>
    </w:p>
    <w:p>
      <w:r>
        <w:t>Quy trình thông thường khi xây dựng mô hình học máy với Scikit-Learn gồm các bước sau:</w:t>
      </w:r>
    </w:p>
    <w:p>
      <w:r>
        <w:t>1. **Nhập dữ liệu (Load Data):** Dùng Pandas hoặc các bộ dữ liệu sẵn có trong Scikit-Learn.</w:t>
      </w:r>
    </w:p>
    <w:p>
      <w:r>
        <w:t>2. **Tiền xử lý dữ liệu (Preprocessing):** Làm sạch, chuẩn hóa, chia dữ liệu huấn luyện và kiểm thử.</w:t>
      </w:r>
    </w:p>
    <w:p>
      <w:r>
        <w:t>3. **Chọn mô hình (Model Selection):** Chọn thuật toán phù hợp (ví dụ: LinearRegression, DecisionTreeClassifier).</w:t>
      </w:r>
    </w:p>
    <w:p>
      <w:r>
        <w:t>4. **Huấn luyện mô hình (Training):** Sử dụng phương thức `.fit()` để huấn luyện mô hình.</w:t>
      </w:r>
    </w:p>
    <w:p>
      <w:r>
        <w:t>5. **Dự đoán (Prediction):** Dùng `.predict()` để dự đoán trên dữ liệu mới.</w:t>
      </w:r>
    </w:p>
    <w:p>
      <w:r>
        <w:t>6. **Đánh giá mô hình (Evaluation):** Sử dụng các chỉ số như accuracy, precision, recall, F1-score, hoặc RMSE.</w:t>
      </w:r>
    </w:p>
    <w:p>
      <w:pPr>
        <w:pStyle w:val="Heading2"/>
      </w:pPr>
      <w:r>
        <w:t>5. Ví dụ: Dự đoán giá nhà với Linear Regression</w:t>
      </w:r>
    </w:p>
    <w:p>
      <w:r>
        <w:t>Ví dụ sau minh họa cách sử dụng Scikit-Learn để dự đoán giá nhà:</w:t>
      </w:r>
    </w:p>
    <w:p>
      <w:r>
        <w:br/>
        <w:t>from sklearn.datasets import load_boston</w:t>
        <w:br/>
        <w:t>from sklearn.model_selection import train_test_split</w:t>
        <w:br/>
        <w:t>from sklearn.linear_model import LinearRegression</w:t>
        <w:br/>
        <w:t>from sklearn.metrics import mean_squared_error</w:t>
        <w:br/>
        <w:br/>
        <w:t># 1. Tải dữ liệu</w:t>
        <w:br/>
        <w:t>data = load_boston()</w:t>
        <w:br/>
        <w:t>X = data.data</w:t>
        <w:br/>
        <w:t>y = data.target</w:t>
        <w:br/>
        <w:br/>
        <w:t># 2. Chia dữ liệu</w:t>
        <w:br/>
        <w:t>X_train, X_test, y_train, y_test = train_test_split(X, y, test_size=0.2, random_state=42)</w:t>
        <w:br/>
        <w:br/>
        <w:t># 3. Khởi tạo và huấn luyện mô hình</w:t>
        <w:br/>
        <w:t>model = LinearRegression()</w:t>
        <w:br/>
        <w:t>model.fit(X_train, y_train)</w:t>
        <w:br/>
        <w:br/>
        <w:t># 4. Dự đoán và đánh giá</w:t>
        <w:br/>
        <w:t>y_pred = model.predict(X_test)</w:t>
        <w:br/>
        <w:t>print("RMSE:", mean_squared_error(y_test, y_pred, squared=False))</w:t>
        <w:br/>
      </w:r>
    </w:p>
    <w:p>
      <w:pPr>
        <w:pStyle w:val="Heading2"/>
      </w:pPr>
      <w:r>
        <w:t>6. Các mô hình phổ biến trong Scikit-Learn</w:t>
      </w:r>
    </w:p>
    <w:p>
      <w:r>
        <w:t>- **Hồi quy (Regression):** LinearRegression, Ridge, Lasso, SVR.</w:t>
      </w:r>
    </w:p>
    <w:p>
      <w:r>
        <w:t>- **Phân loại (Classification):** LogisticRegression, DecisionTreeClassifier, RandomForestClassifier, SVM, KNN.</w:t>
      </w:r>
    </w:p>
    <w:p>
      <w:r>
        <w:t>- **Gom nhóm (Clustering):** KMeans, DBSCAN, AgglomerativeClustering.</w:t>
      </w:r>
    </w:p>
    <w:p>
      <w:r>
        <w:t>- **Giảm chiều dữ liệu:** PCA, LDA.</w:t>
      </w:r>
    </w:p>
    <w:p>
      <w:r>
        <w:t>- **Xử lý dữ liệu:** StandardScaler, MinMaxScaler, OneHotEncoder.</w:t>
      </w:r>
    </w:p>
    <w:p>
      <w:pPr>
        <w:pStyle w:val="Heading2"/>
      </w:pPr>
      <w:r>
        <w:t>7. Đánh giá hiệu suất mô hình</w:t>
      </w:r>
    </w:p>
    <w:p>
      <w:r>
        <w:t>Scikit-Learn cung cấp nhiều công cụ để đánh giá mô hình, bao gồm các hàm đo lường như:</w:t>
        <w:br/>
        <w:t>- `accuracy_score`, `precision_score`, `recall_score`, `f1_score` cho phân loại.</w:t>
        <w:br/>
        <w:t>- `mean_squared_error`, `r2_score` cho hồi quy.</w:t>
      </w:r>
    </w:p>
    <w:p>
      <w:r>
        <w:t>Ngoài ra, có thể sử dụng **cross-validation** (`cross_val_score`) để kiểm tra độ ổn định của mô hình.</w:t>
      </w:r>
    </w:p>
    <w:p>
      <w:pPr>
        <w:pStyle w:val="Heading2"/>
      </w:pPr>
      <w:r>
        <w:t>8. Tối ưu mô hình với GridSearchCV</w:t>
      </w:r>
    </w:p>
    <w:p>
      <w:r>
        <w:t>Để tìm ra siêu tham số (hyperparameter) tốt nhất cho mô hình, Scikit-Learn cung cấp công cụ `GridSearchCV` giúp thử nghiệm nhiều bộ tham số khác nhau.</w:t>
      </w:r>
    </w:p>
    <w:p>
      <w:r>
        <w:br/>
        <w:t>from sklearn.model_selection import GridSearchCV</w:t>
        <w:br/>
        <w:t>from sklearn.ensemble import RandomForestClassifier</w:t>
        <w:br/>
        <w:br/>
        <w:t>param_grid = {'n_estimators': [50, 100, 200], 'max_depth': [None, 10, 20]}</w:t>
        <w:br/>
        <w:t>grid = GridSearchCV(RandomForestClassifier(), param_grid, cv=5)</w:t>
        <w:br/>
        <w:t>grid.fit(X_train, y_train)</w:t>
        <w:br/>
        <w:t>print("Best parameters:", grid.best_params_)</w:t>
        <w:br/>
      </w:r>
    </w:p>
    <w:p>
      <w:pPr>
        <w:pStyle w:val="Heading2"/>
      </w:pPr>
      <w:r>
        <w:t>9. Kết luận</w:t>
      </w:r>
    </w:p>
    <w:p>
      <w:r>
        <w:t>Scikit-Learn là một công cụ mạnh mẽ, phù hợp cho cả người mới bắt đầu và chuyên gia trong lĩnh vực Machine Learning. Thư viện này giúp rút ngắn thời gian phát triển, kiểm thử và triển khai các mô hình học máy, đồng thời duy trì tính linh hoạt và hiệu suất cao.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