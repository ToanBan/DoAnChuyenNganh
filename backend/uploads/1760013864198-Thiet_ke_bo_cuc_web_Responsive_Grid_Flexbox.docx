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Thiết kế bố cục web chuẩn Responsive với CSS Grid &amp; Flexbox</w:t>
      </w:r>
    </w:p>
    <w:p>
      <w:r>
        <w:t>Trong phát triển web hiện đại, việc thiết kế giao diện có thể thích ứng với mọi kích thước màn hình (Responsive Design) là yếu tố quan trọng. CSS Grid và Flexbox là hai công cụ mạnh mẽ giúp lập trình viên tạo bố cục linh hoạt, dễ bảo trì và tối ưu cho mọi thiết bị.</w:t>
      </w:r>
    </w:p>
    <w:p>
      <w:pPr>
        <w:pStyle w:val="Heading2"/>
      </w:pPr>
      <w:r>
        <w:t>1. Giới thiệu về Responsive Design</w:t>
      </w:r>
    </w:p>
    <w:p>
      <w:r>
        <w:t>Responsive Design cho phép trang web tự động điều chỉnh kích thước, bố cục và thành phần giao diện phù hợp với các loại thiết bị khác nhau (máy tính, máy tính bảng, điện thoại).</w:t>
      </w:r>
    </w:p>
    <w:p>
      <w:r>
        <w:t>Ba nguyên tắc chính của thiết kế responsive:</w:t>
      </w:r>
    </w:p>
    <w:p>
      <w:r>
        <w:t>• Bố cục linh hoạt (Flexible Layouts).</w:t>
      </w:r>
    </w:p>
    <w:p>
      <w:r>
        <w:t>• Hình ảnh và nội dung co giãn (Flexible Media).</w:t>
      </w:r>
    </w:p>
    <w:p>
      <w:r>
        <w:t>• Sử dụng Media Queries trong CSS.</w:t>
      </w:r>
    </w:p>
    <w:p>
      <w:pPr>
        <w:pStyle w:val="Heading2"/>
      </w:pPr>
      <w:r>
        <w:t>2. Tổng quan về Flexbox</w:t>
      </w:r>
    </w:p>
    <w:p>
      <w:r>
        <w:t>Flexbox (Flexible Box Layout) được thiết kế để tạo bố cục 1 chiều — theo hàng hoặc cột. Nó giúp căn chỉnh, giãn cách và sắp xếp các phần tử một cách linh hoạt.</w:t>
      </w:r>
    </w:p>
    <w:p>
      <w:r>
        <w:br/>
        <w:t>.container {</w:t>
        <w:br/>
        <w:t xml:space="preserve">  display: flex;</w:t>
        <w:br/>
        <w:t xml:space="preserve">  justify-content: space-between; /* Căn đều khoảng cách */</w:t>
        <w:br/>
        <w:t xml:space="preserve">  align-items: center; /* Căn giữa theo trục dọc */</w:t>
        <w:br/>
        <w:t>}</w:t>
        <w:br/>
        <w:br/>
        <w:t>.item {</w:t>
        <w:br/>
        <w:t xml:space="preserve">  background-color: #4CAF50;</w:t>
        <w:br/>
        <w:t xml:space="preserve">  color: white;</w:t>
        <w:br/>
        <w:t xml:space="preserve">  padding: 20px;</w:t>
        <w:br/>
        <w:t xml:space="preserve">  flex: 1; /* Các phần tử có kích thước linh hoạt */</w:t>
        <w:br/>
        <w:t xml:space="preserve">  margin: 5px;</w:t>
        <w:br/>
        <w:t>}</w:t>
        <w:br/>
      </w:r>
    </w:p>
    <w:p>
      <w:pPr>
        <w:pStyle w:val="Heading2"/>
      </w:pPr>
      <w:r>
        <w:t>3. Các thuộc tính quan trọng trong Flexbox</w:t>
      </w:r>
    </w:p>
    <w:p>
      <w:r>
        <w:t>• display: flex – Kích hoạt chế độ Flexbox.</w:t>
      </w:r>
    </w:p>
    <w:p>
      <w:r>
        <w:t>• flex-direction – Xác định hướng (row, column).</w:t>
      </w:r>
    </w:p>
    <w:p>
      <w:r>
        <w:t>• justify-content – Căn chỉnh theo trục chính (main axis).</w:t>
      </w:r>
    </w:p>
    <w:p>
      <w:r>
        <w:t>• align-items – Căn chỉnh theo trục phụ (cross axis).</w:t>
      </w:r>
    </w:p>
    <w:p>
      <w:r>
        <w:t>• flex-wrap – Cho phép các phần tử xuống hàng khi tràn.</w:t>
      </w:r>
    </w:p>
    <w:p>
      <w:pPr>
        <w:pStyle w:val="Heading2"/>
      </w:pPr>
      <w:r>
        <w:t>4. Tổng quan về CSS Grid</w:t>
      </w:r>
    </w:p>
    <w:p>
      <w:r>
        <w:t>CSS Grid Layout là hệ thống bố cục 2 chiều (hàng và cột), cho phép tạo cấu trúc trang web phức tạp một cách trực quan và dễ kiểm soát.</w:t>
      </w:r>
    </w:p>
    <w:p>
      <w:r>
        <w:br/>
        <w:t>.grid-container {</w:t>
        <w:br/>
        <w:t xml:space="preserve">  display: grid;</w:t>
        <w:br/>
        <w:t xml:space="preserve">  grid-template-columns: repeat(3, 1fr);</w:t>
        <w:br/>
        <w:t xml:space="preserve">  gap: 10px;</w:t>
        <w:br/>
        <w:t>}</w:t>
        <w:br/>
        <w:br/>
        <w:t>.grid-item {</w:t>
        <w:br/>
        <w:t xml:space="preserve">  background-color: #2196F3;</w:t>
        <w:br/>
        <w:t xml:space="preserve">  color: white;</w:t>
        <w:br/>
        <w:t xml:space="preserve">  padding: 20px;</w:t>
        <w:br/>
        <w:t xml:space="preserve">  text-align: center;</w:t>
        <w:br/>
        <w:t>}</w:t>
        <w:br/>
      </w:r>
    </w:p>
    <w:p>
      <w:pPr>
        <w:pStyle w:val="Heading2"/>
      </w:pPr>
      <w:r>
        <w:t>5. Các thuộc tính quan trọng trong Grid</w:t>
      </w:r>
    </w:p>
    <w:p>
      <w:r>
        <w:t>• display: grid – Kích hoạt bố cục dạng lưới.</w:t>
      </w:r>
    </w:p>
    <w:p>
      <w:r>
        <w:t>• grid-template-columns – Xác định số lượng và kích thước cột.</w:t>
      </w:r>
    </w:p>
    <w:p>
      <w:r>
        <w:t>• grid-template-rows – Xác định số lượng và kích thước hàng.</w:t>
      </w:r>
    </w:p>
    <w:p>
      <w:r>
        <w:t>• gap – Khoảng cách giữa các ô lưới.</w:t>
      </w:r>
    </w:p>
    <w:p>
      <w:r>
        <w:t>• grid-column / grid-row – Xác định phạm vi của phần tử trong lưới.</w:t>
      </w:r>
    </w:p>
    <w:p>
      <w:pPr>
        <w:pStyle w:val="Heading2"/>
      </w:pPr>
      <w:r>
        <w:t>6. Kết hợp Grid và Flexbox</w:t>
      </w:r>
    </w:p>
    <w:p>
      <w:r>
        <w:t>Flexbox và Grid không loại trừ nhau — bạn có thể dùng Grid cho bố cục tổng thể và Flexbox cho bố trí chi tiết bên trong từng thành phần.</w:t>
      </w:r>
    </w:p>
    <w:p>
      <w:r>
        <w:br/>
        <w:t>&lt;header&gt;Header&lt;/header&gt;</w:t>
        <w:br/>
        <w:t>&lt;nav&gt;Navigation&lt;/nav&gt;</w:t>
        <w:br/>
        <w:t>&lt;main&gt;Main content&lt;/main&gt;</w:t>
        <w:br/>
        <w:t>&lt;aside&gt;Sidebar&lt;/aside&gt;</w:t>
        <w:br/>
        <w:t>&lt;footer&gt;Footer&lt;/footer&gt;</w:t>
        <w:br/>
        <w:br/>
        <w:t>&lt;style&gt;</w:t>
        <w:br/>
        <w:t>body {</w:t>
        <w:br/>
        <w:t xml:space="preserve">  display: grid;</w:t>
        <w:br/>
        <w:t xml:space="preserve">  grid-template-areas:</w:t>
        <w:br/>
        <w:t xml:space="preserve">    "header header"</w:t>
        <w:br/>
        <w:t xml:space="preserve">    "nav main"</w:t>
        <w:br/>
        <w:t xml:space="preserve">    "nav footer";</w:t>
        <w:br/>
        <w:t xml:space="preserve">  grid-template-columns: 200px 1fr;</w:t>
        <w:br/>
        <w:t xml:space="preserve">  grid-template-rows: auto 1fr auto;</w:t>
        <w:br/>
        <w:t xml:space="preserve">  gap: 10px;</w:t>
        <w:br/>
        <w:t>}</w:t>
        <w:br/>
        <w:br/>
        <w:t>header { grid-area: header; background: #4CAF50; color: white; text-align: center; }</w:t>
        <w:br/>
        <w:t>nav { grid-area: nav; background: #f0f0f0; padding: 10px; }</w:t>
        <w:br/>
        <w:t>main { grid-area: main; background: white; padding: 10px; display: flex; flex-direction: column; }</w:t>
        <w:br/>
        <w:t>footer { grid-area: footer; background: #333; color: white; text-align: center; }</w:t>
        <w:br/>
        <w:t>&lt;/style&gt;</w:t>
        <w:br/>
      </w:r>
    </w:p>
    <w:p>
      <w:pPr>
        <w:pStyle w:val="Heading2"/>
      </w:pPr>
      <w:r>
        <w:t>7. Responsive với Media Queries</w:t>
      </w:r>
    </w:p>
    <w:p>
      <w:r>
        <w:t>Media Query cho phép thay đổi bố cục dựa trên kích thước màn hình, giúp tối ưu giao diện trên nhiều thiết bị khác nhau.</w:t>
      </w:r>
    </w:p>
    <w:p>
      <w:r>
        <w:br/>
        <w:t>@media (max-width: 768px) {</w:t>
        <w:br/>
        <w:t xml:space="preserve">  body {</w:t>
        <w:br/>
        <w:t xml:space="preserve">    grid-template-areas:</w:t>
        <w:br/>
        <w:t xml:space="preserve">      "header"</w:t>
        <w:br/>
        <w:t xml:space="preserve">      "nav"</w:t>
        <w:br/>
        <w:t xml:space="preserve">      "main"</w:t>
        <w:br/>
        <w:t xml:space="preserve">      "footer";</w:t>
        <w:br/>
        <w:t xml:space="preserve">    grid-template-columns: 1fr;</w:t>
        <w:br/>
        <w:t xml:space="preserve">  }</w:t>
        <w:br/>
        <w:br/>
        <w:t xml:space="preserve">  nav {</w:t>
        <w:br/>
        <w:t xml:space="preserve">    display: flex;</w:t>
        <w:br/>
        <w:t xml:space="preserve">    justify-content: space-around;</w:t>
        <w:br/>
        <w:t xml:space="preserve">  }</w:t>
        <w:br/>
        <w:t>}</w:t>
        <w:br/>
      </w:r>
    </w:p>
    <w:p>
      <w:pPr>
        <w:pStyle w:val="Heading2"/>
      </w:pPr>
      <w:r>
        <w:t>8. Thực hành: Bố cục website chuẩn Responsive</w:t>
      </w:r>
    </w:p>
    <w:p>
      <w:r>
        <w:br/>
        <w:t>&lt;!DOCTYPE html&gt;</w:t>
        <w:br/>
        <w:t>&lt;html lang="vi"&gt;</w:t>
        <w:br/>
        <w:t>&lt;head&gt;</w:t>
        <w:br/>
        <w:t xml:space="preserve">  &lt;meta charset="UTF-8"&gt;</w:t>
        <w:br/>
        <w:t xml:space="preserve">  &lt;meta name="viewport" content="width=device-width, initial-scale=1.0"&gt;</w:t>
        <w:br/>
        <w:t xml:space="preserve">  &lt;title&gt;Website Responsive&lt;/title&gt;</w:t>
        <w:br/>
        <w:t xml:space="preserve">  &lt;style&gt;</w:t>
        <w:br/>
        <w:t xml:space="preserve">    body {</w:t>
        <w:br/>
        <w:t xml:space="preserve">      display: grid;</w:t>
        <w:br/>
        <w:t xml:space="preserve">      grid-template-areas:</w:t>
        <w:br/>
        <w:t xml:space="preserve">        "header header"</w:t>
        <w:br/>
        <w:t xml:space="preserve">        "nav main"</w:t>
        <w:br/>
        <w:t xml:space="preserve">        "footer footer";</w:t>
        <w:br/>
        <w:t xml:space="preserve">      grid-template-columns: 200px 1fr;</w:t>
        <w:br/>
        <w:t xml:space="preserve">      gap: 10px;</w:t>
        <w:br/>
        <w:t xml:space="preserve">      font-family: Arial, sans-serif;</w:t>
        <w:br/>
        <w:t xml:space="preserve">    }</w:t>
        <w:br/>
        <w:t xml:space="preserve">    header { grid-area: header; background: #007bff; color: white; padding: 15px; text-align: center; }</w:t>
        <w:br/>
        <w:t xml:space="preserve">    nav { grid-area: nav; background: #e9ecef; padding: 10px; }</w:t>
        <w:br/>
        <w:t xml:space="preserve">    main { grid-area: main; background: white; padding: 15px; }</w:t>
        <w:br/>
        <w:t xml:space="preserve">    footer { grid-area: footer; background: #343a40; color: white; text-align: center; padding: 10px; }</w:t>
        <w:br/>
        <w:t xml:space="preserve">    @media (max-width: 768px) {</w:t>
        <w:br/>
        <w:t xml:space="preserve">      body {</w:t>
        <w:br/>
        <w:t xml:space="preserve">        grid-template-areas:</w:t>
        <w:br/>
        <w:t xml:space="preserve">          "header"</w:t>
        <w:br/>
        <w:t xml:space="preserve">          "nav"</w:t>
        <w:br/>
        <w:t xml:space="preserve">          "main"</w:t>
        <w:br/>
        <w:t xml:space="preserve">          "footer";</w:t>
        <w:br/>
        <w:t xml:space="preserve">        grid-template-columns: 1fr;</w:t>
        <w:br/>
        <w:t xml:space="preserve">      }</w:t>
        <w:br/>
        <w:t xml:space="preserve">    }</w:t>
        <w:br/>
        <w:t xml:space="preserve">  &lt;/style&gt;</w:t>
        <w:br/>
        <w:t>&lt;/head&gt;</w:t>
        <w:br/>
        <w:t>&lt;body&gt;</w:t>
        <w:br/>
        <w:t xml:space="preserve">  &lt;header&gt;Header&lt;/header&gt;</w:t>
        <w:br/>
        <w:t xml:space="preserve">  &lt;nav&gt;Navigation&lt;/nav&gt;</w:t>
        <w:br/>
        <w:t xml:space="preserve">  &lt;main&gt;Nội dung chính&lt;/main&gt;</w:t>
        <w:br/>
        <w:t xml:space="preserve">  &lt;footer&gt;Footer&lt;/footer&gt;</w:t>
        <w:br/>
        <w:t>&lt;/body&gt;</w:t>
        <w:br/>
        <w:t>&lt;/html&gt;</w:t>
        <w:br/>
      </w:r>
    </w:p>
    <w:p>
      <w:pPr>
        <w:pStyle w:val="Heading2"/>
      </w:pPr>
      <w:r>
        <w:t>9. Kết luận</w:t>
      </w:r>
    </w:p>
    <w:p>
      <w:r>
        <w:t>Việc kết hợp CSS Grid và Flexbox giúp lập trình viên xây dựng bố cục web hiện đại, linh hoạt và chuẩn responsive. Grid phù hợp cho cấu trúc tổng thể, trong khi Flexbox mạnh mẽ trong việc căn chỉnh chi tiết. Khi được sử dụng đúng cách cùng Media Query, chúng giúp trang web hoạt động hoàn hảo trên mọi thiết bị.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