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Phân Tích Dữ Liệu Với PySpark</w:t>
      </w:r>
    </w:p>
    <w:p>
      <w:pPr>
        <w:pStyle w:val="Heading2"/>
      </w:pPr>
      <w:r>
        <w:t>1. Giới thiệu về PySpark và Apache Spark</w:t>
      </w:r>
    </w:p>
    <w:p>
      <w:r>
        <w:t>PySpark là API của Apache Spark cho Python, cho phép lập trình xử lý dữ liệu phân tán trên các cụm máy tính (cluster). Spark được thiết kế để xử lý dữ liệu lớn (Big Data) nhanh hơn Hadoop MapReduce nhờ cơ chế xử lý trên bộ nhớ (in-memory processing). PySpark được sử dụng rộng rãi trong phân tích dữ liệu, ETL, và Machine Learning.</w:t>
      </w:r>
    </w:p>
    <w:p>
      <w:pPr>
        <w:pStyle w:val="Heading2"/>
      </w:pPr>
      <w:r>
        <w:t>2. Cấu trúc của Spark</w:t>
      </w:r>
    </w:p>
    <w:p>
      <w:r>
        <w:t>- **Driver Program:** điều phối quá trình tính toán, gửi task đến các node.</w:t>
        <w:br/>
        <w:t>- **Cluster Manager:** quản lý tài nguyên (YARN, Mesos, Standalone,...).</w:t>
        <w:br/>
        <w:t>- **Executor:** tiến trình chạy trên các node để thực thi task.</w:t>
        <w:br/>
        <w:t>- **RDD (Resilient Distributed Dataset):** cấu trúc dữ liệu phân tán bất biến.</w:t>
        <w:br/>
        <w:t>- **DataFrame:** lớp trừu tượng cao hơn RDD, tương tự bảng trong SQL.</w:t>
        <w:br/>
        <w:t>- **SparkSQL:** cho phép truy vấn dữ liệu bằng cú pháp SQL.</w:t>
        <w:br/>
        <w:t>- **MLlib:** thư viện Machine Learning tích hợp sẵn trong Spark.</w:t>
      </w:r>
    </w:p>
    <w:p>
      <w:pPr>
        <w:pStyle w:val="Heading2"/>
      </w:pPr>
      <w:r>
        <w:t>3. Cài đặt và khởi tạo PySpark</w:t>
      </w:r>
    </w:p>
    <w:p>
      <w:r>
        <w:br/>
        <w:t># Cài đặt PySpark (nếu chưa có)</w:t>
        <w:br/>
        <w:t>!pip install pyspark</w:t>
        <w:br/>
        <w:br/>
        <w:t># Khởi tạo SparkSession</w:t>
        <w:br/>
        <w:t>from pyspark.sql import SparkSession</w:t>
        <w:br/>
        <w:br/>
        <w:t>spark = SparkSession.builder     .appName("DataAnalysisWithPySpark")     .getOrCreate()</w:t>
        <w:br/>
        <w:br/>
        <w:t>print(spark.version)</w:t>
        <w:br/>
      </w:r>
    </w:p>
    <w:p>
      <w:pPr>
        <w:pStyle w:val="Heading2"/>
      </w:pPr>
      <w:r>
        <w:t>4. Làm việc với DataFrame trong PySpark</w:t>
      </w:r>
    </w:p>
    <w:p>
      <w:r>
        <w:t>DataFrame là cấu trúc dữ liệu chính trong PySpark, tương tự DataFrame trong Pandas, nhưng được thiết kế để hoạt động phân tán. Bạn có thể đọc dữ liệu từ nhiều nguồn như CSV, JSON, Parquet,...</w:t>
      </w:r>
    </w:p>
    <w:p>
      <w:pPr>
        <w:pStyle w:val="Heading3"/>
      </w:pPr>
      <w:r>
        <w:t>Ví dụ: Đọc file CSV và hiển thị dữ liệu</w:t>
      </w:r>
    </w:p>
    <w:p>
      <w:r>
        <w:br/>
        <w:t># Đọc dữ liệu từ file CSV</w:t>
        <w:br/>
        <w:t>df = spark.read.csv("data/sales_data.csv", header=True, inferSchema=True)</w:t>
        <w:br/>
        <w:br/>
        <w:t># Hiển thị schema</w:t>
        <w:br/>
        <w:t>df.printSchema()</w:t>
        <w:br/>
        <w:br/>
        <w:t># Hiển thị vài dòng đầu</w:t>
        <w:br/>
        <w:t>df.show(5)</w:t>
        <w:br/>
      </w:r>
    </w:p>
    <w:p>
      <w:pPr>
        <w:pStyle w:val="Heading2"/>
      </w:pPr>
      <w:r>
        <w:t>5. Các thao tác cơ bản với DataFrame</w:t>
      </w:r>
    </w:p>
    <w:p>
      <w:r>
        <w:t>Các thao tác cơ bản bao gồm lọc, chọn cột, nhóm, tổng hợp, và sắp xếp dữ liệu.</w:t>
      </w:r>
    </w:p>
    <w:p>
      <w:r>
        <w:br/>
        <w:t>from pyspark.sql.functions import col, avg, sum, count</w:t>
        <w:br/>
        <w:br/>
        <w:t># Lọc dữ liệu</w:t>
        <w:br/>
        <w:t>filtered_df = df.filter(col("revenue") &gt; 10000)</w:t>
        <w:br/>
        <w:br/>
        <w:t># Chọn cột</w:t>
        <w:br/>
        <w:t>selected_df = df.select("region", "revenue")</w:t>
        <w:br/>
        <w:br/>
        <w:t># Nhóm và tổng hợp</w:t>
        <w:br/>
        <w:t>agg_df = df.groupBy("region").agg(sum("revenue").alias("total_revenue"), avg("revenue").alias("avg_revenue"))</w:t>
        <w:br/>
        <w:br/>
        <w:t># Sắp xếp</w:t>
        <w:br/>
        <w:t>sorted_df = agg_df.orderBy(col("total_revenue").desc())</w:t>
        <w:br/>
        <w:br/>
        <w:t>sorted_df.show()</w:t>
        <w:br/>
      </w:r>
    </w:p>
    <w:p>
      <w:pPr>
        <w:pStyle w:val="Heading2"/>
      </w:pPr>
      <w:r>
        <w:t>6. Sử dụng SparkSQL để truy vấn dữ liệu</w:t>
      </w:r>
    </w:p>
    <w:p>
      <w:r>
        <w:br/>
        <w:t># Đăng ký DataFrame dưới dạng bảng tạm</w:t>
        <w:br/>
        <w:t>df.createOrReplaceTempView("sales")</w:t>
        <w:br/>
        <w:br/>
        <w:t># Viết truy vấn SQL</w:t>
        <w:br/>
        <w:t>query = '''</w:t>
        <w:br/>
        <w:t>SELECT region, SUM(revenue) as total_revenue, AVG(revenue) as avg_revenue</w:t>
        <w:br/>
        <w:t>FROM sales</w:t>
        <w:br/>
        <w:t>GROUP BY region</w:t>
        <w:br/>
        <w:t>ORDER BY total_revenue DESC</w:t>
        <w:br/>
        <w:t>'''</w:t>
        <w:br/>
        <w:br/>
        <w:t>sql_result = spark.sql(query)</w:t>
        <w:br/>
        <w:t>sql_result.show()</w:t>
        <w:br/>
      </w:r>
    </w:p>
    <w:p>
      <w:pPr>
        <w:pStyle w:val="Heading2"/>
      </w:pPr>
      <w:r>
        <w:t>7. Phân tích dữ liệu thực tế với PySpark</w:t>
      </w:r>
    </w:p>
    <w:p>
      <w:r>
        <w:t>Ví dụ: Phân tích doanh thu theo khu vực từ tập dữ liệu bán hàng. Ta sẽ đọc dữ liệu, làm sạch, nhóm theo khu vực, và trực quan hóa kết quả.</w:t>
      </w:r>
    </w:p>
    <w:p>
      <w:r>
        <w:br/>
        <w:t># Làm sạch dữ liệu</w:t>
        <w:br/>
        <w:t>df_clean = df.dropna(subset=["region", "revenue"])</w:t>
        <w:br/>
        <w:br/>
        <w:t># Tổng hợp doanh thu theo khu vực</w:t>
        <w:br/>
        <w:t>region_sales = df_clean.groupBy("region").agg(sum("revenue").alias("total_revenue"))</w:t>
        <w:br/>
        <w:br/>
        <w:t># Hiển thị kết quả</w:t>
        <w:br/>
        <w:t>region_sales.show()</w:t>
        <w:br/>
        <w:br/>
        <w:t># (Tuỳ chọn) Chuyển sang Pandas để trực quan hóa</w:t>
        <w:br/>
        <w:t>pandas_df = region_sales.toPandas()</w:t>
        <w:br/>
        <w:br/>
        <w:t>import matplotlib.pyplot as plt</w:t>
        <w:br/>
        <w:t>pandas_df.plot(kind='bar', x='region', y='total_revenue', legend=False)</w:t>
        <w:br/>
        <w:t>plt.title("Tổng doanh thu theo khu vực")</w:t>
        <w:br/>
        <w:t>plt.xlabel("Khu vực")</w:t>
        <w:br/>
        <w:t>plt.ylabel("Doanh thu")</w:t>
        <w:br/>
        <w:t>plt.show()</w:t>
        <w:br/>
      </w:r>
    </w:p>
    <w:p>
      <w:pPr>
        <w:pStyle w:val="Heading2"/>
      </w:pPr>
      <w:r>
        <w:t>8. Tối ưu hóa hiệu năng PySpark</w:t>
      </w:r>
    </w:p>
    <w:p>
      <w:r>
        <w:t>- **Partitioning:** chia dữ liệu hợp lý để tận dụng song song.</w:t>
        <w:br/>
        <w:t>- **Caching/Persisting:** lưu dữ liệu trung gian trong bộ nhớ khi dùng nhiều lần.</w:t>
        <w:br/>
        <w:t>- **Broadcast join:** tối ưu join khi có một bảng nhỏ.</w:t>
        <w:br/>
        <w:t>- **Avoid shuffling:** hạn chế thao tác gây shuffle (ví dụ: groupBy nhiều lần).</w:t>
        <w:br/>
        <w:t>- **Repartition/Coalesce:** kiểm soát số lượng partition phù hợp.</w:t>
      </w:r>
    </w:p>
    <w:p>
      <w:r>
        <w:br/>
        <w:t># Ví dụ: cache dataset</w:t>
        <w:br/>
        <w:t>df_clean.cache()</w:t>
        <w:br/>
        <w:br/>
        <w:t># Broadcast join (giả sử small_df là bảng nhỏ)</w:t>
        <w:br/>
        <w:t>from pyspark.sql.functions import broadcast</w:t>
        <w:br/>
        <w:t>joined_df = df.join(broadcast(small_df), on="id", how="inner")</w:t>
        <w:br/>
      </w:r>
    </w:p>
    <w:p>
      <w:pPr>
        <w:pStyle w:val="Heading2"/>
      </w:pPr>
      <w:r>
        <w:t>9. Ứng dụng Machine Learning với Spark MLlib</w:t>
      </w:r>
    </w:p>
    <w:p>
      <w:r>
        <w:t>MLlib là thư viện Machine Learning của Spark, hỗ trợ các thuật toán như hồi quy, phân cụm, phân loại, PCA, pipeline,... Dưới đây là ví dụ huấn luyện mô hình Logistic Regression đơn giản.</w:t>
      </w:r>
    </w:p>
    <w:p>
      <w:r>
        <w:br/>
        <w:t>from pyspark.ml.classification import LogisticRegression</w:t>
        <w:br/>
        <w:t>from pyspark.ml.feature import VectorAssembler</w:t>
        <w:br/>
        <w:br/>
        <w:t># Chuẩn bị dữ liệu huấn luyện</w:t>
        <w:br/>
        <w:t>feature_cols = ["feature1", "feature2", "feature3"]</w:t>
        <w:br/>
        <w:t>assembler = VectorAssembler(inputCols=feature_cols, outputCol="features")</w:t>
        <w:br/>
        <w:t>train_df = assembler.transform(df)</w:t>
        <w:br/>
        <w:br/>
        <w:t># Khởi tạo mô hình Logistic Regression</w:t>
        <w:br/>
        <w:t>lr = LogisticRegression(featuresCol="features", labelCol="label")</w:t>
        <w:br/>
        <w:t>model = lr.fit(train_df)</w:t>
        <w:br/>
        <w:br/>
        <w:t># Dự đoán và đánh giá</w:t>
        <w:br/>
        <w:t>predictions = model.transform(train_df)</w:t>
        <w:br/>
        <w:t>predictions.select("features", "label", "prediction").show(5)</w:t>
        <w:br/>
      </w:r>
    </w:p>
    <w:p>
      <w:pPr>
        <w:pStyle w:val="Heading2"/>
      </w:pPr>
      <w:r>
        <w:t>10. Kết luận</w:t>
      </w:r>
    </w:p>
    <w:p>
      <w:r>
        <w:t>PySpark là công cụ mạnh mẽ để xử lý và phân tích dữ liệu lớn theo cách phân tán. Kết hợp với SparkSQL và MLlib, PySpark giúp bạn xây dựng pipeline phân tích dữ liệu hoàn chỉnh, từ ETL, thống kê, đến huấn luyện mô hình Machine Learning trên quy mô lớn.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