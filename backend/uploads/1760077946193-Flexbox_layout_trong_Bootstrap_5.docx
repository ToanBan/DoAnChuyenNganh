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Flexbox Layout trong Bootstrap 5</w:t>
      </w:r>
    </w:p>
    <w:p>
      <w:pPr>
        <w:pStyle w:val="Heading2"/>
      </w:pPr>
      <w:r>
        <w:t>1. Giới thiệu Flexbox trong Bootstrap 5</w:t>
      </w:r>
    </w:p>
    <w:p>
      <w:r>
        <w:t>Bootstrap 5 tích hợp hoàn toàn hệ thống Flexbox giúp tạo bố cục linh hoạt, dễ kiểm soát việc căn chỉnh, phân phối không gian giữa các phần tử và hỗ trợ thiết kế responsive hiệu quả. Flexbox đặc biệt hữu ích khi tạo layout động như navbar, card, gallery hoặc grid tuỳ chỉnh.</w:t>
      </w:r>
    </w:p>
    <w:p>
      <w:pPr>
        <w:pStyle w:val="Heading2"/>
      </w:pPr>
      <w:r>
        <w:t>2. Kích hoạt Flexbox trong Bootstrap</w:t>
      </w:r>
    </w:p>
    <w:p>
      <w:r>
        <w:t>Bootstrap đã mặc định sử dụng Flexbox cho các thành phần như `.row`, `.d-flex`, `.align-items-*`, `.justify-content-*`. Bạn có thể áp dụng Flexbox cho bất kỳ phần tử nào bằng class `.d-flex`.</w:t>
      </w:r>
    </w:p>
    <w:p>
      <w:r>
        <w:br/>
        <w:t>&lt;div class="d-flex bg-light p-3"&gt;</w:t>
        <w:br/>
        <w:t xml:space="preserve">  &lt;div class="p-2 bg-primary text-white"&gt;Mục 1&lt;/div&gt;</w:t>
        <w:br/>
        <w:t xml:space="preserve">  &lt;div class="p-2 bg-success text-white"&gt;Mục 2&lt;/div&gt;</w:t>
        <w:br/>
        <w:t xml:space="preserve">  &lt;div class="p-2 bg-warning text-dark"&gt;Mục 3&lt;/div&gt;</w:t>
        <w:br/>
        <w:t>&lt;/div&gt;</w:t>
        <w:br/>
      </w:r>
    </w:p>
    <w:p>
      <w:pPr>
        <w:pStyle w:val="Heading2"/>
      </w:pPr>
      <w:r>
        <w:t>3. Hướng sắp xếp (Direction)</w:t>
      </w:r>
    </w:p>
    <w:p>
      <w:r>
        <w:t>Sử dụng các class `.flex-row`, `.flex-column`, `.flex-row-reverse`, `.flex-column-reverse` để thay đổi hướng sắp xếp phần tử.</w:t>
      </w:r>
    </w:p>
    <w:p>
      <w:r>
        <w:br/>
        <w:t>&lt;div class="d-flex flex-column bg-light p-3"&gt;</w:t>
        <w:br/>
        <w:t xml:space="preserve">  &lt;div class="p-2 bg-primary text-white"&gt;Trên&lt;/div&gt;</w:t>
        <w:br/>
        <w:t xml:space="preserve">  &lt;div class="p-2 bg-success text-white"&gt;Giữa&lt;/div&gt;</w:t>
        <w:br/>
        <w:t xml:space="preserve">  &lt;div class="p-2 bg-danger text-white"&gt;Dưới&lt;/div&gt;</w:t>
        <w:br/>
        <w:t>&lt;/div&gt;</w:t>
        <w:br/>
      </w:r>
    </w:p>
    <w:p>
      <w:pPr>
        <w:pStyle w:val="Heading2"/>
      </w:pPr>
      <w:r>
        <w:t>4. Căn chỉnh ngang (Justify Content)</w:t>
      </w:r>
    </w:p>
    <w:p>
      <w:r>
        <w:t>Dùng các class `.justify-content-start`, `.justify-content-center`, `.justify-content-end`, `.justify-content-around`, `.justify-content-between`, `.justify-content-evenly` để căn chỉnh phần tử theo trục ngang.</w:t>
      </w:r>
    </w:p>
    <w:p>
      <w:r>
        <w:br/>
        <w:t>&lt;div class="d-flex justify-content-between bg-secondary p-3"&gt;</w:t>
        <w:br/>
        <w:t xml:space="preserve">  &lt;div class="p-2 bg-light"&gt;Trái&lt;/div&gt;</w:t>
        <w:br/>
        <w:t xml:space="preserve">  &lt;div class="p-2 bg-light"&gt;Giữa&lt;/div&gt;</w:t>
        <w:br/>
        <w:t xml:space="preserve">  &lt;div class="p-2 bg-light"&gt;Phải&lt;/div&gt;</w:t>
        <w:br/>
        <w:t>&lt;/div&gt;</w:t>
        <w:br/>
      </w:r>
    </w:p>
    <w:p>
      <w:pPr>
        <w:pStyle w:val="Heading2"/>
      </w:pPr>
      <w:r>
        <w:t>5. Căn chỉnh dọc (Align Items)</w:t>
      </w:r>
    </w:p>
    <w:p>
      <w:r>
        <w:t>Dùng `.align-items-start`, `.align-items-center`, `.align-items-end` để căn chỉnh theo trục dọc.</w:t>
      </w:r>
    </w:p>
    <w:p>
      <w:r>
        <w:br/>
        <w:t>&lt;div class="d-flex align-items-center" style="height: 150px; background-color: #f8f9fa;"&gt;</w:t>
        <w:br/>
        <w:t xml:space="preserve">  &lt;div class="p-2 bg-primary text-white"&gt;Giữa&lt;/div&gt;</w:t>
        <w:br/>
        <w:t xml:space="preserve">  &lt;div class="p-2 bg-success text-white"&gt;Căn giữa dọc&lt;/div&gt;</w:t>
        <w:br/>
        <w:t>&lt;/div&gt;</w:t>
        <w:br/>
      </w:r>
    </w:p>
    <w:p>
      <w:pPr>
        <w:pStyle w:val="Heading2"/>
      </w:pPr>
      <w:r>
        <w:t>6. Căn chỉnh từng phần tử (Align Self)</w:t>
      </w:r>
    </w:p>
    <w:p>
      <w:r>
        <w:t>Bạn có thể điều chỉnh từng phần tử bằng `.align-self-start`, `.align-self-center`, `.align-self-end`.</w:t>
      </w:r>
    </w:p>
    <w:p>
      <w:r>
        <w:br/>
        <w:t>&lt;div class="d-flex bg-light" style="height: 200px;"&gt;</w:t>
        <w:br/>
        <w:t xml:space="preserve">  &lt;div class="align-self-start bg-primary text-white p-2"&gt;Trên&lt;/div&gt;</w:t>
        <w:br/>
        <w:t xml:space="preserve">  &lt;div class="align-self-center bg-success text-white p-2"&gt;Giữa&lt;/div&gt;</w:t>
        <w:br/>
        <w:t xml:space="preserve">  &lt;div class="align-self-end bg-warning text-dark p-2"&gt;Dưới&lt;/div&gt;</w:t>
        <w:br/>
        <w:t>&lt;/div&gt;</w:t>
        <w:br/>
      </w:r>
    </w:p>
    <w:p>
      <w:pPr>
        <w:pStyle w:val="Heading2"/>
      </w:pPr>
      <w:r>
        <w:t>7. Co giãn phần tử (Grow &amp; Shrink)</w:t>
      </w:r>
    </w:p>
    <w:p>
      <w:r>
        <w:t>Dùng `.flex-grow-1`, `.flex-shrink-0` để điều chỉnh độ co giãn của phần tử trong container.</w:t>
      </w:r>
    </w:p>
    <w:p>
      <w:r>
        <w:br/>
        <w:t>&lt;div class="d-flex bg-light p-3"&gt;</w:t>
        <w:br/>
        <w:t xml:space="preserve">  &lt;div class="p-2 flex-grow-1 bg-primary text-white"&gt;Co giãn&lt;/div&gt;</w:t>
        <w:br/>
        <w:t xml:space="preserve">  &lt;div class="p-2 bg-success text-white"&gt;Cố định&lt;/div&gt;</w:t>
        <w:br/>
        <w:t>&lt;/div&gt;</w:t>
        <w:br/>
      </w:r>
    </w:p>
    <w:p>
      <w:pPr>
        <w:pStyle w:val="Heading2"/>
      </w:pPr>
      <w:r>
        <w:t>8. Wrap (Xuống dòng phần tử)</w:t>
      </w:r>
    </w:p>
    <w:p>
      <w:r>
        <w:t>Dùng `.flex-wrap` để cho phép phần tử xuống dòng khi không đủ chỗ.</w:t>
      </w:r>
    </w:p>
    <w:p>
      <w:r>
        <w:br/>
        <w:t>&lt;div class="d-flex flex-wrap bg-light p-3"&gt;</w:t>
        <w:br/>
        <w:t xml:space="preserve">  &lt;div class="p-2 bg-primary text-white"&gt;1&lt;/div&gt;</w:t>
        <w:br/>
        <w:t xml:space="preserve">  &lt;div class="p-2 bg-success text-white"&gt;2&lt;/div&gt;</w:t>
        <w:br/>
        <w:t xml:space="preserve">  &lt;div class="p-2 bg-warning text-dark"&gt;3&lt;/div&gt;</w:t>
        <w:br/>
        <w:t xml:space="preserve">  &lt;div class="p-2 bg-danger text-white"&gt;4&lt;/div&gt;</w:t>
        <w:br/>
        <w:t xml:space="preserve">  &lt;div class="p-2 bg-info text-white"&gt;5&lt;/div&gt;</w:t>
        <w:br/>
        <w:t xml:space="preserve">  &lt;div class="p-2 bg-secondary text-white"&gt;6&lt;/div&gt;</w:t>
        <w:br/>
        <w:t>&lt;/div&gt;</w:t>
        <w:br/>
      </w:r>
    </w:p>
    <w:p>
      <w:pPr>
        <w:pStyle w:val="Heading2"/>
      </w:pPr>
      <w:r>
        <w:t>9. Thay đổi trật tự (Order)</w:t>
      </w:r>
    </w:p>
    <w:p>
      <w:r>
        <w:t>Dùng `.order-*` để thay đổi thứ tự hiển thị của phần tử trong Flexbox.</w:t>
      </w:r>
    </w:p>
    <w:p>
      <w:r>
        <w:br/>
        <w:t>&lt;div class="d-flex bg-light p-3"&gt;</w:t>
        <w:br/>
        <w:t xml:space="preserve">  &lt;div class="order-3 p-2 bg-primary text-white"&gt;1&lt;/div&gt;</w:t>
        <w:br/>
        <w:t xml:space="preserve">  &lt;div class="order-1 p-2 bg-success text-white"&gt;2&lt;/div&gt;</w:t>
        <w:br/>
        <w:t xml:space="preserve">  &lt;div class="order-2 p-2 bg-warning text-dark"&gt;3&lt;/div&gt;</w:t>
        <w:br/>
        <w:t>&lt;/div&gt;</w:t>
        <w:br/>
      </w:r>
    </w:p>
    <w:p>
      <w:pPr>
        <w:pStyle w:val="Heading2"/>
      </w:pPr>
      <w:r>
        <w:t>10. Ứng dụng thực tế: Layout responsive</w:t>
      </w:r>
    </w:p>
    <w:p>
      <w:r>
        <w:t>Ví dụ layout responsive với Flexbox cho header, content và sidebar.</w:t>
      </w:r>
    </w:p>
    <w:p>
      <w:r>
        <w:br/>
        <w:t>&lt;div class="d-flex flex-column flex-md-row bg-light"&gt;</w:t>
        <w:br/>
        <w:t xml:space="preserve">  &lt;div class="p-3 bg-primary text-white flex-fill"&gt;Sidebar&lt;/div&gt;</w:t>
        <w:br/>
        <w:t xml:space="preserve">  &lt;div class="p-3 bg-white flex-fill"&gt;Nội dung chính&lt;/div&gt;</w:t>
        <w:br/>
        <w:t>&lt;/div&gt;</w:t>
        <w:br/>
      </w:r>
    </w:p>
    <w:p>
      <w:pPr>
        <w:pStyle w:val="Heading2"/>
      </w:pPr>
      <w:r>
        <w:t>11. Kết luận</w:t>
      </w:r>
    </w:p>
    <w:p>
      <w:r>
        <w:t>Flexbox trong Bootstrap 5 giúp tạo bố cục responsive dễ dàng và kiểm soát tốt cách sắp xếp, căn chỉnh phần tử. Việc kết hợp linh hoạt giữa Grid và Flexbox sẽ mang lại khả năng thiết kế mạnh mẽ cho mọi loại giao diện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