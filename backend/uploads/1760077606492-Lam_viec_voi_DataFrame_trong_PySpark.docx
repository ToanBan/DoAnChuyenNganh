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Làm Việc Với DataFrame Trong PySpark</w:t>
      </w:r>
    </w:p>
    <w:p>
      <w:pPr>
        <w:pStyle w:val="Heading2"/>
      </w:pPr>
      <w:r>
        <w:t>1. Giới thiệu về DataFrame trong PySpark</w:t>
      </w:r>
    </w:p>
    <w:p>
      <w:r>
        <w:t>DataFrame trong PySpark là cấu trúc dữ liệu phân tán tương tự như DataFrame trong Pandas, nhưng được thiết kế để xử lý dữ liệu lớn (Big Data) trên các cụm máy tính. DataFrame được tối ưu hóa cho việc xử lý song song và có thể được thao tác bằng cú pháp tương tự SQL.</w:t>
      </w:r>
    </w:p>
    <w:p>
      <w:pPr>
        <w:pStyle w:val="Heading2"/>
      </w:pPr>
      <w:r>
        <w:t>2. Tạo và đọc DataFrame</w:t>
      </w:r>
    </w:p>
    <w:p>
      <w:r>
        <w:t>Có thể tạo DataFrame từ danh sách Python, RDD, hoặc đọc từ các định dạng dữ liệu như CSV, JSON, Parquet, SQL.</w:t>
      </w:r>
    </w:p>
    <w:p>
      <w:r>
        <w:br/>
        <w:t>from pyspark.sql import SparkSession</w:t>
        <w:br/>
        <w:br/>
        <w:t>spark = SparkSession.builder.appName("DataFrameExample").getOrCreate()</w:t>
        <w:br/>
        <w:br/>
        <w:t># Tạo DataFrame từ danh sách</w:t>
        <w:br/>
        <w:t>data = [("Alice", 29), ("Bob", 31), ("Charlie", 25)]</w:t>
        <w:br/>
        <w:t>columns = ["Name", "Age"]</w:t>
        <w:br/>
        <w:t>df = spark.createDataFrame(data, columns)</w:t>
        <w:br/>
        <w:t>df.show()</w:t>
        <w:br/>
        <w:br/>
        <w:t># Đọc từ file CSV</w:t>
        <w:br/>
        <w:t>df_csv = spark.read.csv("data/sales.csv", header=True, inferSchema=True)</w:t>
        <w:br/>
        <w:t>df_csv.show(5)</w:t>
        <w:br/>
      </w:r>
    </w:p>
    <w:p>
      <w:pPr>
        <w:pStyle w:val="Heading2"/>
      </w:pPr>
      <w:r>
        <w:t>3. Khám phá dữ liệu</w:t>
      </w:r>
    </w:p>
    <w:p>
      <w:r>
        <w:t>Một số thao tác cơ bản để khám phá DataFrame:</w:t>
      </w:r>
    </w:p>
    <w:p>
      <w:r>
        <w:br/>
        <w:t># Hiển thị vài dòng đầu</w:t>
        <w:br/>
        <w:t>df.show(5)</w:t>
        <w:br/>
        <w:br/>
        <w:t># In schema</w:t>
        <w:br/>
        <w:t>df.printSchema()</w:t>
        <w:br/>
        <w:br/>
        <w:t># Thống kê mô tả</w:t>
        <w:br/>
        <w:t>df.describe().show()</w:t>
        <w:br/>
        <w:br/>
        <w:t># Đếm số dòng</w:t>
        <w:br/>
        <w:t>print("Số dòng:", df.count())</w:t>
        <w:br/>
        <w:br/>
        <w:t># Xem tên các cột</w:t>
        <w:br/>
        <w:t>print("Các cột:", df.columns)</w:t>
        <w:br/>
      </w:r>
    </w:p>
    <w:p>
      <w:pPr>
        <w:pStyle w:val="Heading2"/>
      </w:pPr>
      <w:r>
        <w:t>4. Chọn, lọc, và sắp xếp dữ liệu</w:t>
      </w:r>
    </w:p>
    <w:p>
      <w:r>
        <w:br/>
        <w:t>from pyspark.sql.functions import col</w:t>
        <w:br/>
        <w:br/>
        <w:t># Chọn cột</w:t>
        <w:br/>
        <w:t>df.select("Name").show()</w:t>
        <w:br/>
        <w:br/>
        <w:t># Lọc dữ liệu</w:t>
        <w:br/>
        <w:t>df.filter(col("Age") &gt; 26).show()</w:t>
        <w:br/>
        <w:br/>
        <w:t># Sắp xếp dữ liệu</w:t>
        <w:br/>
        <w:t>df.orderBy(col("Age").desc()).show()</w:t>
        <w:br/>
      </w:r>
    </w:p>
    <w:p>
      <w:pPr>
        <w:pStyle w:val="Heading2"/>
      </w:pPr>
      <w:r>
        <w:t>5. Thêm, đổi tên và xoá cột</w:t>
      </w:r>
    </w:p>
    <w:p>
      <w:r>
        <w:br/>
        <w:t>from pyspark.sql.functions import lit</w:t>
        <w:br/>
        <w:br/>
        <w:t># Thêm cột mới</w:t>
        <w:br/>
        <w:t>df_new = df.withColumn("Country", lit("Vietnam"))</w:t>
        <w:br/>
        <w:t>df_new.show()</w:t>
        <w:br/>
        <w:br/>
        <w:t># Đổi tên cột</w:t>
        <w:br/>
        <w:t>df_renamed = df_new.withColumnRenamed("Name", "FullName")</w:t>
        <w:br/>
        <w:t>df_renamed.show()</w:t>
        <w:br/>
        <w:br/>
        <w:t># Xoá cột</w:t>
        <w:br/>
        <w:t>df_dropped = df_renamed.drop("Country")</w:t>
        <w:br/>
        <w:t>df_dropped.show()</w:t>
        <w:br/>
      </w:r>
    </w:p>
    <w:p>
      <w:pPr>
        <w:pStyle w:val="Heading2"/>
      </w:pPr>
      <w:r>
        <w:t>6. Xử lý giá trị null và kiểu dữ liệu</w:t>
      </w:r>
    </w:p>
    <w:p>
      <w:r>
        <w:br/>
        <w:t># Kiểm tra giá trị null</w:t>
        <w:br/>
        <w:t>df.filter(col("Age").isNull()).show()</w:t>
        <w:br/>
        <w:br/>
        <w:t># Điền giá trị thay thế</w:t>
        <w:br/>
        <w:t>df_filled = df.fillna({"Age": 0})</w:t>
        <w:br/>
        <w:br/>
        <w:t># Loại bỏ dòng có giá trị null</w:t>
        <w:br/>
        <w:t>df_clean = df.dropna()</w:t>
        <w:br/>
        <w:br/>
        <w:t># Ép kiểu dữ liệu</w:t>
        <w:br/>
        <w:t>df_casted = df.withColumn("Age", col("Age").cast("Integer"))</w:t>
        <w:br/>
      </w:r>
    </w:p>
    <w:p>
      <w:pPr>
        <w:pStyle w:val="Heading2"/>
      </w:pPr>
      <w:r>
        <w:t>7. Nhóm, tổng hợp và thống kê dữ liệu</w:t>
      </w:r>
    </w:p>
    <w:p>
      <w:r>
        <w:br/>
        <w:t>from pyspark.sql.functions import avg, sum, count</w:t>
        <w:br/>
        <w:br/>
        <w:t># Giả sử có DataFrame doanh thu</w:t>
        <w:br/>
        <w:t>sales = [("A", "North", 1000), ("B", "South", 2000), ("A", "North", 1500)]</w:t>
        <w:br/>
        <w:t>df_sales = spark.createDataFrame(sales, ["Product", "Region", "Revenue"])</w:t>
        <w:br/>
        <w:br/>
        <w:t># Tổng hợp</w:t>
        <w:br/>
        <w:t>summary = df_sales.groupBy("Region").agg(sum("Revenue").alias("Total"), avg("Revenue").alias("Average"))</w:t>
        <w:br/>
        <w:t>summary.show()</w:t>
        <w:br/>
      </w:r>
    </w:p>
    <w:p>
      <w:pPr>
        <w:pStyle w:val="Heading2"/>
      </w:pPr>
      <w:r>
        <w:t>8. Join giữa các DataFrame</w:t>
      </w:r>
    </w:p>
    <w:p>
      <w:r>
        <w:br/>
        <w:t>data1 = [("A", 100), ("B", 200)]</w:t>
        <w:br/>
        <w:t>data2 = [("A", "North"), ("B", "South")]</w:t>
        <w:br/>
        <w:t>df1 = spark.createDataFrame(data1, ["Product", "Revenue"])</w:t>
        <w:br/>
        <w:t>df2 = spark.createDataFrame(data2, ["Product", "Region"])</w:t>
        <w:br/>
        <w:br/>
        <w:t>joined_df = df1.join(df2, on="Product", how="inner")</w:t>
        <w:br/>
        <w:t>joined_df.show()</w:t>
        <w:br/>
      </w:r>
    </w:p>
    <w:p>
      <w:pPr>
        <w:pStyle w:val="Heading2"/>
      </w:pPr>
      <w:r>
        <w:t>9. Sử dụng các hàm trong pyspark.sql.functions</w:t>
      </w:r>
    </w:p>
    <w:p>
      <w:r>
        <w:t>Thư viện pyspark.sql.functions cung cấp hàng trăm hàm tiện ích như xử lý chuỗi, ngày tháng, toán học, và tổng hợp.</w:t>
      </w:r>
    </w:p>
    <w:p>
      <w:r>
        <w:br/>
        <w:t>from pyspark.sql.functions import upper, lower, concat_ws, year, month</w:t>
        <w:br/>
        <w:br/>
        <w:t># Xử lý chuỗi</w:t>
        <w:br/>
        <w:t>df_str = df.withColumn("NameUpper", upper(col("Name")))</w:t>
        <w:br/>
        <w:br/>
        <w:t># Xử lý ngày tháng</w:t>
        <w:br/>
        <w:t>df_date = df.withColumn("Year", year(col("Date"))).withColumn("Month", month(col("Date")))</w:t>
        <w:br/>
        <w:br/>
        <w:t># Kết hợp cột</w:t>
        <w:br/>
        <w:t>df_combined = df.withColumn("Info", concat_ws("-", col("Name"), col("Age")))</w:t>
        <w:br/>
      </w:r>
    </w:p>
    <w:p>
      <w:pPr>
        <w:pStyle w:val="Heading2"/>
      </w:pPr>
      <w:r>
        <w:t>10. Lưu kết quả ra file</w:t>
      </w:r>
    </w:p>
    <w:p>
      <w:r>
        <w:br/>
        <w:t># Lưu dưới dạng CSV</w:t>
        <w:br/>
        <w:t>df.write.csv("output/result.csv", header=True, mode="overwrite")</w:t>
        <w:br/>
        <w:br/>
        <w:t># Lưu dưới dạng Parquet (hiệu quả hơn)</w:t>
        <w:br/>
        <w:t>df.write.parquet("output/result.parquet", mode="overwrite")</w:t>
        <w:br/>
      </w:r>
    </w:p>
    <w:p>
      <w:pPr>
        <w:pStyle w:val="Heading2"/>
      </w:pPr>
      <w:r>
        <w:t>11. Thực hành: Phân tích doanh thu bán hàng</w:t>
      </w:r>
    </w:p>
    <w:p>
      <w:r>
        <w:br/>
        <w:t># Đọc dữ liệu bán hàng</w:t>
        <w:br/>
        <w:t>sales_df = spark.read.csv("data/sales.csv", header=True, inferSchema=True)</w:t>
        <w:br/>
        <w:br/>
        <w:t># Tổng doanh thu theo khu vực và sản phẩm</w:t>
        <w:br/>
        <w:t>result = sales_df.groupBy("Region", "Product").agg(sum("Revenue").alias("TotalRevenue"))</w:t>
        <w:br/>
        <w:br/>
        <w:t># Sắp xếp giảm dần theo doanh thu</w:t>
        <w:br/>
        <w:t>result.orderBy(col("TotalRevenue").desc()).show()</w:t>
        <w:br/>
      </w:r>
    </w:p>
    <w:p>
      <w:pPr>
        <w:pStyle w:val="Heading2"/>
      </w:pPr>
      <w:r>
        <w:t>12. Tối ưu hoá DataFrame và cache</w:t>
      </w:r>
    </w:p>
    <w:p>
      <w:r>
        <w:br/>
        <w:t># Lưu DataFrame vào bộ nhớ</w:t>
        <w:br/>
        <w:t>df.cache()</w:t>
        <w:br/>
        <w:br/>
        <w:t># Kiểm tra số partition</w:t>
        <w:br/>
        <w:t>print(df.rdd.getNumPartitions())</w:t>
        <w:br/>
        <w:br/>
        <w:t># Repartition để tăng song song</w:t>
        <w:br/>
        <w:t>df_repart = df.repartition(4)</w:t>
        <w:br/>
      </w:r>
    </w:p>
    <w:p>
      <w:pPr>
        <w:pStyle w:val="Heading2"/>
      </w:pPr>
      <w:r>
        <w:t>13. Kết luận và best practices</w:t>
      </w:r>
    </w:p>
    <w:p>
      <w:r>
        <w:t>- Sử dụng DataFrame API thay vì RDD để được tối ưu hoá tự động.</w:t>
        <w:br/>
        <w:t>- Tránh collect() trừ khi cần thật sự đưa dữ liệu về driver.</w:t>
        <w:br/>
        <w:t>- Dùng cache() hoặc persist() khi cần tái sử dụng.</w:t>
        <w:br/>
        <w:t>- Dùng explain() để kiểm tra kế hoạch thực thi.</w:t>
        <w:br/>
        <w:t>- Cân nhắc dùng Parquet hoặc ORC thay cho CSV để tăng hiệu năng.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