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Quản lý trạng thái nâng cao với Context API và Hooks</w:t>
      </w:r>
    </w:p>
    <w:p>
      <w:pPr>
        <w:pStyle w:val="Heading2"/>
      </w:pPr>
      <w:r>
        <w:t>1. Giới thiệu</w:t>
      </w:r>
    </w:p>
    <w:p>
      <w:r>
        <w:t>Trong các ứng dụng React hiện đại, việc quản lý trạng thái (state management) là một phần quan trọng để đảm bảo ứng dụng hoạt động hiệu quả và dễ mở rộng. Khi ứng dụng trở nên phức tạp, việc truyền dữ liệu qua nhiều cấp component trở nên khó khăn. Context API kết hợp với Hooks (như useContext, useReducer) giúp giải quyết vấn đề này một cách hiệu quả và gọn gàng hơn.</w:t>
      </w:r>
    </w:p>
    <w:p>
      <w:pPr>
        <w:pStyle w:val="Heading2"/>
      </w:pPr>
      <w:r>
        <w:t>2. Context API</w:t>
      </w:r>
    </w:p>
    <w:p>
      <w:r>
        <w:t>Context API là một cơ chế được React cung cấp để chia sẻ dữ liệu giữa các component mà không cần truyền props thủ công qua từng cấp. Nó đặc biệt hữu ích khi nhiều component cần truy cập cùng một dữ liệu (ví dụ: thông tin người dùng, theme, ngôn ngữ, v.v.).</w:t>
      </w:r>
    </w:p>
    <w:p>
      <w:r>
        <w:t>Các bước sử dụng Context API:</w:t>
      </w:r>
    </w:p>
    <w:p>
      <w:r>
        <w:t>1. Tạo Context bằng hàm createContext().</w:t>
      </w:r>
    </w:p>
    <w:p>
      <w:r>
        <w:t>2. Cung cấp (Provider) dữ liệu từ component cha.</w:t>
      </w:r>
    </w:p>
    <w:p>
      <w:r>
        <w:t>3. Sử dụng (Consumer hoặc useContext Hook) để lấy dữ liệu ở component con.</w:t>
      </w:r>
    </w:p>
    <w:p>
      <w:pPr>
        <w:pStyle w:val="Heading2"/>
      </w:pPr>
      <w:r>
        <w:t>3. Kết hợp Context API với Hooks</w:t>
      </w:r>
    </w:p>
    <w:p>
      <w:r>
        <w:t>Hooks giúp việc sử dụng Context API trở nên đơn giản và mạnh mẽ hơn. Dưới đây là hai Hooks thường được sử dụng:</w:t>
      </w:r>
    </w:p>
    <w:p>
      <w:r>
        <w:t>- useContext: Giúp truy cập trực tiếp vào dữ liệu từ Context mà không cần dùng Consumer.</w:t>
        <w:br/>
        <w:t>- useReducer: Dùng để quản lý trạng thái phức tạp (tương tự Redux) bằng cách tách biệt logic cập nhật trạng thái.</w:t>
      </w:r>
    </w:p>
    <w:p>
      <w:pPr>
        <w:pStyle w:val="Heading2"/>
      </w:pPr>
      <w:r>
        <w:t>4. Ví dụ minh họa</w:t>
      </w:r>
    </w:p>
    <w:p>
      <w:r>
        <w:t>Ví dụ về cách sử dụng Context API và Hooks để quản lý trạng thái toàn cục:</w:t>
      </w:r>
    </w:p>
    <w:p>
      <w:r>
        <w:rPr>
          <w:rFonts w:ascii="Courier New" w:hAnsi="Courier New"/>
          <w:sz w:val="20"/>
        </w:rPr>
        <w:br/>
        <w:t>import React, { createContext, useContext, useReducer } from 'react';</w:t>
        <w:br/>
        <w:br/>
        <w:t>// 1. Tạo Context</w:t>
        <w:br/>
        <w:t>const CounterContext = createContext();</w:t>
        <w:br/>
        <w:br/>
        <w:t>// 2. Định nghĩa reducer</w:t>
        <w:br/>
        <w:t>function counterReducer(state, action) {</w:t>
        <w:br/>
        <w:t xml:space="preserve">  switch (action.type) {</w:t>
        <w:br/>
        <w:t xml:space="preserve">    case 'INCREMENT':</w:t>
        <w:br/>
        <w:t xml:space="preserve">      return { count: state.count + 1 };</w:t>
        <w:br/>
        <w:t xml:space="preserve">    case 'DECREMENT':</w:t>
        <w:br/>
        <w:t xml:space="preserve">      return { count: state.count - 1 };</w:t>
        <w:br/>
        <w:t xml:space="preserve">    default:</w:t>
        <w:br/>
        <w:t xml:space="preserve">      return state;</w:t>
        <w:br/>
        <w:t xml:space="preserve">  }</w:t>
        <w:br/>
        <w:t>}</w:t>
        <w:br/>
        <w:br/>
        <w:t>// 3. Tạo Provider</w:t>
        <w:br/>
        <w:t>export function CounterProvider({ children }) {</w:t>
        <w:br/>
        <w:t xml:space="preserve">  const [state, dispatch] = useReducer(counterReducer, { count: 0 });</w:t>
        <w:br/>
        <w:t xml:space="preserve">  return (</w:t>
        <w:br/>
        <w:t xml:space="preserve">    &lt;CounterContext.Provider value={{ state, dispatch }}&gt;</w:t>
        <w:br/>
        <w:t xml:space="preserve">      {children}</w:t>
        <w:br/>
        <w:t xml:space="preserve">    &lt;/CounterContext.Provider&gt;</w:t>
        <w:br/>
        <w:t xml:space="preserve">  );</w:t>
        <w:br/>
        <w:t>}</w:t>
        <w:br/>
        <w:br/>
        <w:t>// 4. Tạo custom hook</w:t>
        <w:br/>
        <w:t>export function useCounter() {</w:t>
        <w:br/>
        <w:t xml:space="preserve">  return useContext(CounterContext);</w:t>
        <w:br/>
        <w:t>}</w:t>
        <w:br/>
        <w:br/>
        <w:t>// 5. Sử dụng trong component</w:t>
        <w:br/>
        <w:t>function Counter() {</w:t>
        <w:br/>
        <w:t xml:space="preserve">  const { state, dispatch } = useCounter();</w:t>
        <w:br/>
        <w:t xml:space="preserve">  return (</w:t>
        <w:br/>
        <w:t xml:space="preserve">    &lt;div&gt;</w:t>
        <w:br/>
        <w:t xml:space="preserve">      &lt;h2&gt;Count: {state.count}&lt;/h2&gt;</w:t>
        <w:br/>
        <w:t xml:space="preserve">      &lt;button onClick={() =&gt; dispatch({ type: 'INCREMENT' })}&gt;+&lt;/button&gt;</w:t>
        <w:br/>
        <w:t xml:space="preserve">      &lt;button onClick={() =&gt; dispatch({ type: 'DECREMENT' })}&gt;-&lt;/button&gt;</w:t>
        <w:br/>
        <w:t xml:space="preserve">    &lt;/div&gt;</w:t>
        <w:br/>
        <w:t xml:space="preserve">  );</w:t>
        <w:br/>
        <w:t>}</w:t>
        <w:br/>
        <w:br/>
        <w:t>export default Counter;</w:t>
        <w:br/>
      </w:r>
    </w:p>
    <w:p>
      <w:pPr>
        <w:pStyle w:val="Heading2"/>
      </w:pPr>
      <w:r>
        <w:t>5. Ưu điểm của Context API + Hooks</w:t>
      </w:r>
    </w:p>
    <w:p>
      <w:r>
        <w:t>- Loại bỏ tình trạng “prop drilling” (truyền props qua nhiều cấp).</w:t>
        <w:br/>
        <w:t>- Dễ dàng quản lý và chia sẻ dữ liệu toàn cục.</w:t>
        <w:br/>
        <w:t>- Kết hợp với useReducer giúp mô hình hóa logic cập nhật trạng thái rõ ràng hơn.</w:t>
        <w:br/>
        <w:t>- Nhẹ hơn và dễ triển khai hơn so với các thư viện như Redux.</w:t>
      </w:r>
    </w:p>
    <w:p>
      <w:pPr>
        <w:pStyle w:val="Heading2"/>
      </w:pPr>
      <w:r>
        <w:t>6. Kết luận</w:t>
      </w:r>
    </w:p>
    <w:p>
      <w:r>
        <w:t>Context API kết hợp với Hooks mang đến cách tiếp cận hiện đại, mạnh mẽ và đơn giản để quản lý trạng thái trong ứng dụng React. Đây là lựa chọn lý tưởng cho các ứng dụng tầm trung hoặc những nơi Redux có thể quá phức tạp.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