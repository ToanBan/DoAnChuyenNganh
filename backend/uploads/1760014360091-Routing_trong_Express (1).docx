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Routing trong Express.js</w:t>
      </w:r>
    </w:p>
    <w:p>
      <w:r>
        <w:t>Routing (định tuyến) trong Express.js là quá trình xác định cách ứng dụng phản hồi các yêu cầu từ client đến server. Mỗi route xác định một endpoint (URL cụ thể) và phương thức HTTP tương ứng (GET, POST, PUT, DELETE, v.v.).</w:t>
      </w:r>
    </w:p>
    <w:p>
      <w:pPr>
        <w:pStyle w:val="Heading2"/>
      </w:pPr>
      <w:r>
        <w:t>1. Giới thiệu về Routing</w:t>
      </w:r>
    </w:p>
    <w:p>
      <w:r>
        <w:t>Routing là phần cốt lõi của bất kỳ ứng dụng web nào sử dụng Express.js. Mỗi route được liên kết với một hàm xử lý (callback) được thực thi khi có yêu cầu phù hợp với URL và phương thức được định nghĩa.</w:t>
      </w:r>
    </w:p>
    <w:p>
      <w:pPr>
        <w:pStyle w:val="Heading2"/>
      </w:pPr>
      <w:r>
        <w:t>2. Cú pháp cơ bản của route</w:t>
      </w:r>
    </w:p>
    <w:p>
      <w:r>
        <w:t>Trong đó:</w:t>
      </w:r>
    </w:p>
    <w:p>
      <w:r>
        <w:t>• METHOD – là phương thức HTTP (GET, POST, PUT, DELETE, v.v.).</w:t>
      </w:r>
    </w:p>
    <w:p>
      <w:r>
        <w:t>• PATH – là đường dẫn URL của route.</w:t>
      </w:r>
    </w:p>
    <w:p>
      <w:r>
        <w:t>• HANDLER – là hàm callback được gọi khi route khớp.</w:t>
      </w:r>
    </w:p>
    <w:p>
      <w:r>
        <w:t>Ví dụ:</w:t>
      </w:r>
    </w:p>
    <w:p>
      <w:r>
        <w:br/>
        <w:t>const express = require('express');</w:t>
        <w:br/>
        <w:t>const app = express();</w:t>
        <w:br/>
        <w:br/>
        <w:t>app.get('/', (req, res) =&gt; {</w:t>
        <w:br/>
        <w:t xml:space="preserve">  res.send('Xin chào từ trang chủ!');</w:t>
        <w:br/>
        <w:t>});</w:t>
        <w:br/>
        <w:br/>
        <w:t>app.post('/user', (req, res) =&gt; {</w:t>
        <w:br/>
        <w:t xml:space="preserve">  res.send('Tạo người dùng mới');</w:t>
        <w:br/>
        <w:t>});</w:t>
        <w:br/>
        <w:br/>
        <w:t>app.listen(3000, () =&gt; console.log('Server chạy tại http://localhost:3000'));</w:t>
        <w:br/>
      </w:r>
    </w:p>
    <w:p>
      <w:pPr>
        <w:pStyle w:val="Heading2"/>
      </w:pPr>
      <w:r>
        <w:t>3. Route động (Dynamic Routes)</w:t>
      </w:r>
    </w:p>
    <w:p>
      <w:r>
        <w:t>Express hỗ trợ các route động cho phép truyền tham số trực tiếp trong URL. Điều này rất hữu ích khi cần truy cập dữ liệu dựa trên ID hoặc slug.</w:t>
      </w:r>
    </w:p>
    <w:p>
      <w:r>
        <w:br/>
        <w:t>app.get('/users/:id', (req, res) =&gt; {</w:t>
        <w:br/>
        <w:t xml:space="preserve">  const userId = req.params.id;</w:t>
        <w:br/>
        <w:t xml:space="preserve">  res.send(`Thông tin người dùng có ID: ${userId}`);</w:t>
        <w:br/>
        <w:t>});</w:t>
        <w:br/>
      </w:r>
    </w:p>
    <w:p>
      <w:pPr>
        <w:pStyle w:val="Heading2"/>
      </w:pPr>
      <w:r>
        <w:t>4. Route với nhiều phương thức</w:t>
      </w:r>
    </w:p>
    <w:p>
      <w:r>
        <w:t>Một route có thể xử lý nhiều phương thức HTTP bằng cách sử dụng app.route().</w:t>
      </w:r>
    </w:p>
    <w:p>
      <w:r>
        <w:br/>
        <w:t>app.route('/products')</w:t>
        <w:br/>
        <w:t xml:space="preserve">  .get((req, res) =&gt; res.send('Lấy danh sách sản phẩm'))</w:t>
        <w:br/>
        <w:t xml:space="preserve">  .post((req, res) =&gt; res.send('Thêm sản phẩm mới'))</w:t>
        <w:br/>
        <w:t xml:space="preserve">  .put((req, res) =&gt; res.send('Cập nhật sản phẩm'));</w:t>
        <w:br/>
      </w:r>
    </w:p>
    <w:p>
      <w:pPr>
        <w:pStyle w:val="Heading2"/>
      </w:pPr>
      <w:r>
        <w:t>5. Modular Routing (Tách route thành module riêng)</w:t>
      </w:r>
    </w:p>
    <w:p>
      <w:r>
        <w:t>Khi ứng dụng lớn dần, việc tách các route vào các file riêng giúp dễ quản lý và bảo trì.</w:t>
      </w:r>
    </w:p>
    <w:p>
      <w:r>
        <w:br/>
        <w:t>// userRoutes.js</w:t>
        <w:br/>
        <w:t>const express = require('express');</w:t>
        <w:br/>
        <w:t>const router = express.Router();</w:t>
        <w:br/>
        <w:br/>
        <w:t>router.get('/', (req, res) =&gt; res.send('Danh sách người dùng'));</w:t>
        <w:br/>
        <w:t>router.get('/:id', (req, res) =&gt; res.send(`Người dùng ID: ${req.params.id}`));</w:t>
        <w:br/>
        <w:t>router.post('/', (req, res) =&gt; res.send('Thêm người dùng'));</w:t>
        <w:br/>
        <w:br/>
        <w:t>module.exports = router;</w:t>
        <w:br/>
        <w:br/>
        <w:t>// server.js</w:t>
        <w:br/>
        <w:t>const express = require('express');</w:t>
        <w:br/>
        <w:t>const app = express();</w:t>
        <w:br/>
        <w:t>const userRoutes = require('./userRoutes');</w:t>
        <w:br/>
        <w:br/>
        <w:t>app.use('/users', userRoutes);</w:t>
        <w:br/>
        <w:br/>
        <w:t>app.listen(3000, () =&gt; console.log('Server chạy tại http://localhost:3000'));</w:t>
        <w:br/>
      </w:r>
    </w:p>
    <w:p>
      <w:pPr>
        <w:pStyle w:val="Heading2"/>
      </w:pPr>
      <w:r>
        <w:t>6. Middleware trong Routing</w:t>
      </w:r>
    </w:p>
    <w:p>
      <w:r>
        <w:t>Middleware là các hàm được thực thi trước khi route handler chính được gọi. Middleware có thể dùng để xác thực, ghi log, xử lý dữ liệu hoặc chặn yêu cầu.</w:t>
      </w:r>
    </w:p>
    <w:p>
      <w:r>
        <w:br/>
        <w:t>const checkAuth = (req, res, next) =&gt; {</w:t>
        <w:br/>
        <w:t xml:space="preserve">  const token = req.headers.authorization;</w:t>
        <w:br/>
        <w:t xml:space="preserve">  if (!token) return res.status(401).send('Chưa xác thực!');</w:t>
        <w:br/>
        <w:t xml:space="preserve">  next();</w:t>
        <w:br/>
        <w:t>};</w:t>
        <w:br/>
        <w:br/>
        <w:t>app.get('/profile', checkAuth, (req, res) =&gt; {</w:t>
        <w:br/>
        <w:t xml:space="preserve">  res.send('Thông tin cá nhân của người dùng.');</w:t>
        <w:br/>
        <w:t>});</w:t>
        <w:br/>
      </w:r>
    </w:p>
    <w:p>
      <w:pPr>
        <w:pStyle w:val="Heading2"/>
      </w:pPr>
      <w:r>
        <w:t>7. Routing nâng cao với Express Router</w:t>
      </w:r>
    </w:p>
    <w:p>
      <w:r>
        <w:t>Express Router cho phép tạo nhóm route có liên quan, giúp tổ chức code logic và gọn gàng hơn.</w:t>
      </w:r>
    </w:p>
    <w:p>
      <w:r>
        <w:br/>
        <w:t>const express = require('express');</w:t>
        <w:br/>
        <w:t>const router = express.Router();</w:t>
        <w:br/>
        <w:br/>
        <w:t>router.get('/', (req, res) =&gt; res.send('Danh sách bài viết'));</w:t>
        <w:br/>
        <w:t>router.get('/:id', (req, res) =&gt; res.send(`Chi tiết bài viết ${req.params.id}`));</w:t>
        <w:br/>
        <w:t>router.post('/', (req, res) =&gt; res.send('Thêm bài viết mới'));</w:t>
        <w:br/>
        <w:br/>
        <w:t>module.exports = router;</w:t>
        <w:br/>
        <w:br/>
        <w:t>// Trong app chính</w:t>
        <w:br/>
        <w:t>const postRoutes = require('./routes/postRoutes');</w:t>
        <w:br/>
        <w:t>app.use('/api/posts', postRoutes);</w:t>
        <w:br/>
      </w:r>
    </w:p>
    <w:p>
      <w:pPr>
        <w:pStyle w:val="Heading2"/>
      </w:pPr>
      <w:r>
        <w:t>8. Routing kết hợp với RESTful API</w:t>
      </w:r>
    </w:p>
    <w:p>
      <w:r>
        <w:t>Trong kiến trúc RESTful, các route được đặt theo quy tắc nhất quán phản ánh tài nguyên của hệ thống.</w:t>
      </w:r>
    </w:p>
    <w:p>
      <w:r>
        <w:br/>
        <w:t>GET /api/users        -&gt; Lấy danh sách người dùng</w:t>
        <w:br/>
        <w:t>GET /api/users/:id    -&gt; Lấy thông tin chi tiết người dùng</w:t>
        <w:br/>
        <w:t>POST /api/users       -&gt; Tạo người dùng mới</w:t>
        <w:br/>
        <w:t>PUT /api/users/:id    -&gt; Cập nhật người dùng</w:t>
        <w:br/>
        <w:t>DELETE /api/users/:id -&gt; Xóa người dùng</w:t>
        <w:br/>
      </w:r>
    </w:p>
    <w:p>
      <w:pPr>
        <w:pStyle w:val="Heading2"/>
      </w:pPr>
      <w:r>
        <w:t>9. Route mặc định và xử lý lỗi 404</w:t>
      </w:r>
    </w:p>
    <w:p>
      <w:r>
        <w:t>Nếu không có route nào khớp với yêu cầu, bạn nên trả về thông báo lỗi 404 để người dùng biết.</w:t>
      </w:r>
    </w:p>
    <w:p>
      <w:r>
        <w:br/>
        <w:t>app.use((req, res) =&gt; {</w:t>
        <w:br/>
        <w:t xml:space="preserve">  res.status(404).send('Trang không tồn tại!');</w:t>
        <w:br/>
        <w:t>});</w:t>
        <w:br/>
      </w:r>
    </w:p>
    <w:p>
      <w:pPr>
        <w:pStyle w:val="Heading2"/>
      </w:pPr>
      <w:r>
        <w:t>10. Kết luận</w:t>
      </w:r>
    </w:p>
    <w:p>
      <w:r>
        <w:t>Routing là nền tảng trong Express.js giúp xác định luồng điều hướng và xử lý yêu cầu của ứng dụng web. Khi được tổ chức hợp lý với Router và Middleware, ứng dụng sẽ dễ mở rộng, bảo trì và tuân theo chuẩn RESTful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